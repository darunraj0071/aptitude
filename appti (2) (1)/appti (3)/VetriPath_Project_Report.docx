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80"/>
        <w:jc w:val="center"/>
      </w:pPr>
      <w:r>
        <w:rPr>
          <w:rFonts w:ascii="Times New Roman" w:hAnsi="Times New Roman"/>
          <w:b/>
          <w:color w:val="000000"/>
          <w:sz w:val="36"/>
        </w:rPr>
        <w:br/>
        <w:br/>
        <w:br/>
        <w:br/>
        <w:br/>
        <w:t>MINI PROJECT REPORT</w:t>
        <w:br/>
        <w:br/>
        <w:t>ON</w:t>
        <w:br/>
        <w:br/>
        <w:t>VETRIPATH: A SECURE DUAL-ARCHITECTURE OFFLINE-FIRST PLACEMENT PREPARATION PLATFORM WITH NATIVE BIOMETRIC LOCKS AND A CLIENT-SIDE EXAM INTEGRITY SUITE</w:t>
        <w:br/>
        <w:br/>
        <w:br/>
        <w:br/>
        <w:br/>
      </w:r>
    </w:p>
    <w:p>
      <w:pPr>
        <w:spacing w:after="360"/>
        <w:jc w:val="center"/>
      </w:pPr>
      <w:r>
        <w:rPr>
          <w:rFonts w:ascii="Times New Roman" w:hAnsi="Times New Roman"/>
          <w:b/>
          <w:sz w:val="24"/>
        </w:rPr>
        <w:t>Submitted in partial fulfillment of the requirements for the award of the Degree of</w:t>
        <w:br/>
        <w:t>BACHELOR OF COMPUTER SCIENCE / ENGINEERING</w:t>
        <w:br/>
        <w:br/>
        <w:br/>
        <w:t>Submitted By:</w:t>
        <w:br/>
        <w:t>Candidate Name: [YOUR NAME]</w:t>
        <w:br/>
        <w:t>Register Number: [YOUR REG NO]</w:t>
        <w:br/>
        <w:br/>
        <w:br/>
        <w:br/>
        <w:t>DEPARTMENT OF COMPUTER SCIENCE AND ENGINEERING</w:t>
        <w:br/>
        <w:t>UNIVERSITY / COLLEGE NAME</w:t>
        <w:br/>
        <w:t>Academic Year: 2026 - 2027</w:t>
      </w:r>
    </w:p>
    <w:p>
      <w:r>
        <w:br w:type="page"/>
      </w:r>
    </w:p>
    <w:p>
      <w:pPr>
        <w:keepNext/>
        <w:spacing w:before="480" w:after="240"/>
      </w:pPr>
      <w:r>
        <w:rPr>
          <w:rFonts w:ascii="Times New Roman" w:hAnsi="Times New Roman"/>
          <w:b/>
          <w:color w:val="000000"/>
          <w:sz w:val="28"/>
        </w:rPr>
        <w:t>ABSTRACT</w:t>
      </w:r>
    </w:p>
    <w:p>
      <w:pPr>
        <w:spacing w:line="360" w:lineRule="auto" w:after="120"/>
      </w:pPr>
      <w:r>
        <w:rPr>
          <w:rFonts w:ascii="Times New Roman" w:hAnsi="Times New Roman"/>
          <w:color w:val="000000"/>
          <w:sz w:val="24"/>
        </w:rPr>
        <w:t>This project report details the design, engineering, and implementation of VetriPath, a secure, offline-first hybrid placement preparation workstation and evaluation sandbox. Modern placement assessment resources heavily rely on remote servers, introducing operational latencies and dependencies that render them unusable in network-constrained regions. Additionally, normal browser interfaces contain severe loopholes allowing candidates to bypass mock assessment limits via keyboard copy operations, inspections, or tab swaps. VetriPath solves these limitations by packaging a unified web workspace core into a dual-architecture deployment shell: a secure native Android container wrapper and a responsive standalone desktop/mobile web portal.</w:t>
      </w:r>
    </w:p>
    <w:p>
      <w:pPr>
        <w:spacing w:line="360" w:lineRule="auto" w:after="120"/>
      </w:pPr>
      <w:r>
        <w:rPr>
          <w:rFonts w:ascii="Times New Roman" w:hAnsi="Times New Roman"/>
          <w:color w:val="000000"/>
          <w:sz w:val="24"/>
        </w:rPr>
        <w:t>The native mobile wrapper is built in Kotlin using Jetpack Compose, integrating Android Jetpack Biometrics SDK to authenticate candidates prior to loading WebView components. Window secure flags (FLAG_SECURE) are applied to block background screenshot utilities and video capture. The wrapper initializes a hardware-accelerated WebView engine configured to load files locally from internal assets via the path 'file:///android_asset/appti/index.html' with zero API query latency. The standalone web portal functions as a responsive website deployable on standard web servers, designed with CSS layouts for desktop, laptop, and tablet viewports. Cheating protection is enforced using client-side JavaScript hooks. Visibility change and window blur events automatically catch focus loss (tab switches, split-screens, or app minimizations), triggering an immediate mock test submission. User progress and exam history are serialized to JSON and synchronized locally in browser storage (LocalStorage), establishing a completely serverless, latency-free, and secure preparation workbook.</w:t>
      </w:r>
    </w:p>
    <w:p>
      <w:r>
        <w:br w:type="page"/>
      </w:r>
    </w:p>
    <w:p>
      <w:pPr>
        <w:keepNext/>
        <w:spacing w:before="480" w:after="240"/>
      </w:pPr>
      <w:r>
        <w:rPr>
          <w:rFonts w:ascii="Times New Roman" w:hAnsi="Times New Roman"/>
          <w:b/>
          <w:color w:val="000000"/>
          <w:sz w:val="28"/>
        </w:rPr>
        <w:t>1. SYSTEM ANALYSIS</w:t>
      </w:r>
    </w:p>
    <w:p>
      <w:pPr>
        <w:keepNext/>
        <w:spacing w:before="320" w:after="160"/>
      </w:pPr>
      <w:r>
        <w:rPr>
          <w:rFonts w:ascii="Times New Roman" w:hAnsi="Times New Roman"/>
          <w:b/>
          <w:color w:val="000000"/>
          <w:sz w:val="24"/>
        </w:rPr>
        <w:t>1.1. Feasibility Study</w:t>
      </w:r>
    </w:p>
    <w:p>
      <w:pPr>
        <w:spacing w:line="360" w:lineRule="auto" w:after="120"/>
      </w:pPr>
      <w:r>
        <w:rPr>
          <w:rFonts w:ascii="Times New Roman" w:hAnsi="Times New Roman"/>
          <w:color w:val="000000"/>
          <w:sz w:val="24"/>
        </w:rPr>
        <w:t>A feasibility study assesses the practicality and viability of the project design. For VetriPath, feasibility was analyzed across technical, economic, and operational dimensions:</w:t>
      </w:r>
    </w:p>
    <w:p>
      <w:pPr>
        <w:keepNext/>
        <w:spacing w:before="240" w:after="120"/>
      </w:pPr>
      <w:r>
        <w:rPr>
          <w:rFonts w:ascii="Times New Roman" w:hAnsi="Times New Roman"/>
          <w:b/>
          <w:i/>
          <w:color w:val="000000"/>
          <w:sz w:val="22"/>
        </w:rPr>
        <w:t>1.1.1. Technical Feasibility</w:t>
      </w:r>
    </w:p>
    <w:p>
      <w:pPr>
        <w:spacing w:line="360" w:lineRule="auto" w:after="120"/>
      </w:pPr>
      <w:r>
        <w:rPr>
          <w:rFonts w:ascii="Times New Roman" w:hAnsi="Times New Roman"/>
          <w:color w:val="000000"/>
          <w:sz w:val="24"/>
        </w:rPr>
        <w:t>The technical components of VetriPath are based on mature, widely supported local execution standards. On the mobile native end, Jetpack Compose and the Biometrics SDK work seamlessly with modern Android API levels (Android 8.0/API 26 and above). The native AndroidView WebView interface hosts standard HTML5, CSS3, and ES6 JavaScript core scripts, which run offline. The coding playground integrates a client-side JavaScript interpreter to execute code inside a browser sandbox, requiring no server compilers. Thus, the system is technically highly viable and runs securely on standard modern devices.</w:t>
      </w:r>
    </w:p>
    <w:p>
      <w:pPr>
        <w:spacing w:line="360" w:lineRule="auto" w:after="120"/>
      </w:pPr>
      <w:r>
        <w:rPr>
          <w:rFonts w:ascii="Times New Roman" w:hAnsi="Times New Roman"/>
          <w:color w:val="000000"/>
          <w:sz w:val="24"/>
        </w:rPr>
        <w:t>For the web portal / website architecture, the technical feasibility is validated by the universal compatibility of modern web standards. Responsive design is achieved through native CSS Flexbox and Grid layouts, allowing the website to scale smoothly from 5-inch mobile displays to large desktop monitors. Client-side database sync relies on browser LocalStorage APIs, which are supported in 99.9% of web browsers, eliminating the need for server-side SQL/NoSQL setups. Standard HTML5 event listener interfaces manage focus checks without requiring browser extensions or plugins. Therefore, the website component of the system is technically complete and highly viable.</w:t>
      </w:r>
    </w:p>
    <w:p>
      <w:pPr>
        <w:keepNext/>
        <w:spacing w:before="240" w:after="120"/>
      </w:pPr>
      <w:r>
        <w:rPr>
          <w:rFonts w:ascii="Times New Roman" w:hAnsi="Times New Roman"/>
          <w:b/>
          <w:i/>
          <w:color w:val="000000"/>
          <w:sz w:val="22"/>
        </w:rPr>
        <w:t>1.1.2. Economic Feasibility</w:t>
      </w:r>
    </w:p>
    <w:p>
      <w:pPr>
        <w:spacing w:line="360" w:lineRule="auto" w:after="120"/>
      </w:pPr>
      <w:r>
        <w:rPr>
          <w:rFonts w:ascii="Times New Roman" w:hAnsi="Times New Roman"/>
          <w:color w:val="000000"/>
          <w:sz w:val="24"/>
        </w:rPr>
        <w:t>VetriPath is designed with a serverless architecture, keeping server execution costs at $0. Because the application logic, databases, and question packages are processed locally on the client's device, there are no deployment fees, domain requirements, cloud database hosting fees, or server maintenance overheads. The development tools utilized are free, open-source resources (Android Studio, VS Code, Python, Git). Therefore, the project is economically highly feasible.</w:t>
      </w:r>
    </w:p>
    <w:p>
      <w:pPr>
        <w:spacing w:line="360" w:lineRule="auto" w:after="120"/>
      </w:pPr>
      <w:r>
        <w:rPr>
          <w:rFonts w:ascii="Times New Roman" w:hAnsi="Times New Roman"/>
          <w:color w:val="000000"/>
          <w:sz w:val="24"/>
        </w:rPr>
        <w:t>For the website architecture, deployment requires zero maintenance. Since the application consists entirely of static assets (HTML, CSS, JS, images), it can be hosted on free static web hosting servers (such as GitHub Pages, Vercel, Netlify, or local intranet web servers) with no server-side execution cost. This eliminates backend API maintenance fees, scaling database queries, and server subscription overheads, confirming its high economic feasibility.</w:t>
      </w:r>
    </w:p>
    <w:p>
      <w:pPr>
        <w:keepNext/>
        <w:spacing w:before="240" w:after="120"/>
      </w:pPr>
      <w:r>
        <w:rPr>
          <w:rFonts w:ascii="Times New Roman" w:hAnsi="Times New Roman"/>
          <w:b/>
          <w:i/>
          <w:color w:val="000000"/>
          <w:sz w:val="22"/>
        </w:rPr>
        <w:t>1.1.3. Operational Feasibility</w:t>
      </w:r>
    </w:p>
    <w:p>
      <w:pPr>
        <w:spacing w:line="360" w:lineRule="auto" w:after="120"/>
      </w:pPr>
      <w:r>
        <w:rPr>
          <w:rFonts w:ascii="Times New Roman" w:hAnsi="Times New Roman"/>
          <w:color w:val="000000"/>
          <w:sz w:val="24"/>
        </w:rPr>
        <w:t>Operationally, VetriPath is extremely simple and requires no user-end setup. The web portal loads automatically on standard desktop browsers. The mobile wrapper manages splascreen routing and biometrics checks natively, opening the main WebView workspace without complex setup. The testing timer is automated, and cheat violation locks are triggered instantly on focus loss, requiring no manual moderator supervision. Hence, the platform is operationally viable and user-friendly.</w:t>
      </w:r>
    </w:p>
    <w:p>
      <w:pPr>
        <w:spacing w:line="360" w:lineRule="auto" w:after="120"/>
      </w:pPr>
      <w:r>
        <w:rPr>
          <w:rFonts w:ascii="Times New Roman" w:hAnsi="Times New Roman"/>
          <w:color w:val="000000"/>
          <w:sz w:val="24"/>
        </w:rPr>
        <w:t>The responsive website operates on an intuitive dashboard workflow. When accessed, it automatically registers key and window event hooks without candidate installation steps. Practice dashboards, bookmark reviews, and coding consoles are self-documenting. The dashboard updates dynamically in response to state logs saved in LocalStorage, ensuring candidates can trace their preparation scores in real-time, validating high operational feasibility.</w:t>
      </w:r>
    </w:p>
    <w:p>
      <w:pPr>
        <w:keepNext/>
        <w:spacing w:before="320" w:after="160"/>
      </w:pPr>
      <w:r>
        <w:rPr>
          <w:rFonts w:ascii="Times New Roman" w:hAnsi="Times New Roman"/>
          <w:b/>
          <w:color w:val="000000"/>
          <w:sz w:val="24"/>
        </w:rPr>
        <w:t>1.2. Existing System</w:t>
      </w:r>
    </w:p>
    <w:p>
      <w:pPr>
        <w:spacing w:line="360" w:lineRule="auto" w:after="120"/>
      </w:pPr>
      <w:r>
        <w:rPr>
          <w:rFonts w:ascii="Times New Roman" w:hAnsi="Times New Roman"/>
          <w:color w:val="000000"/>
          <w:sz w:val="24"/>
        </w:rPr>
        <w:t>Existing placement preparation platforms (such as GeeksforGeeks, IndiaBIX, and various assessment hubs) are designed around standard cloud-based client-server architectures. When a user requests practice chapters, mock questions, or coding problems, the client browser sends HTTP GET requests to the portal's API servers. The servers process the queries, fetch contents from centralized relational databases, and return HTML layouts or JSON payloads to be rendered. Similarly, compiler workstations require sending candidate code inputs to remote compiler servers, executing the script, and returning stdout/stderr outputs to the user.</w:t>
      </w:r>
    </w:p>
    <w:p>
      <w:pPr>
        <w:keepNext/>
        <w:spacing w:before="320" w:after="160"/>
      </w:pPr>
      <w:r>
        <w:rPr>
          <w:rFonts w:ascii="Times New Roman" w:hAnsi="Times New Roman"/>
          <w:b/>
          <w:color w:val="000000"/>
          <w:sz w:val="24"/>
        </w:rPr>
        <w:t>1.3. Drawbacks of Existing System</w:t>
      </w:r>
    </w:p>
    <w:p>
      <w:pPr>
        <w:pStyle w:val="ListBullet"/>
        <w:spacing w:line="360" w:lineRule="auto" w:after="80"/>
      </w:pPr>
      <w:r>
        <w:rPr>
          <w:rFonts w:ascii="Times New Roman" w:hAnsi="Times New Roman"/>
          <w:color w:val="000000"/>
          <w:sz w:val="24"/>
        </w:rPr>
        <w:t>Strict Connectivity Dependency: Traditional portals fail to operate when network connectivity is lost, making study paths erratic in rural areas.</w:t>
      </w:r>
    </w:p>
    <w:p>
      <w:pPr>
        <w:pStyle w:val="ListBullet"/>
        <w:spacing w:line="360" w:lineRule="auto" w:after="80"/>
      </w:pPr>
      <w:r>
        <w:rPr>
          <w:rFonts w:ascii="Times New Roman" w:hAnsi="Times New Roman"/>
          <w:color w:val="000000"/>
          <w:sz w:val="24"/>
        </w:rPr>
        <w:t>Intrusive Ads and Performance Latency: Monetized banners and trackers consume device resources, increase load times, and distract candidates.</w:t>
      </w:r>
    </w:p>
    <w:p>
      <w:pPr>
        <w:pStyle w:val="ListBullet"/>
        <w:spacing w:line="360" w:lineRule="auto" w:after="80"/>
      </w:pPr>
      <w:r>
        <w:rPr>
          <w:rFonts w:ascii="Times New Roman" w:hAnsi="Times New Roman"/>
          <w:color w:val="000000"/>
          <w:sz w:val="24"/>
        </w:rPr>
        <w:t>Insecure Testing Shells: Standard browsers allow candidates to cheat during mock exams by inspecting elements (F12) to retrieve answer keys, opening new tabs to search questions, or copy-pasting code directly into inputs.</w:t>
      </w:r>
    </w:p>
    <w:p>
      <w:pPr>
        <w:pStyle w:val="ListBullet"/>
        <w:spacing w:line="360" w:lineRule="auto" w:after="80"/>
      </w:pPr>
      <w:r>
        <w:rPr>
          <w:rFonts w:ascii="Times New Roman" w:hAnsi="Times New Roman"/>
          <w:color w:val="000000"/>
          <w:sz w:val="24"/>
        </w:rPr>
        <w:t>API Latency: Remote code compilation requires server-side processing, introducing response delay during peak traffic periods.</w:t>
      </w:r>
    </w:p>
    <w:p>
      <w:pPr>
        <w:keepNext/>
        <w:spacing w:before="320" w:after="160"/>
      </w:pPr>
      <w:r>
        <w:rPr>
          <w:rFonts w:ascii="Times New Roman" w:hAnsi="Times New Roman"/>
          <w:b/>
          <w:color w:val="000000"/>
          <w:sz w:val="24"/>
        </w:rPr>
        <w:t>1.4. Proposed System</w:t>
      </w:r>
    </w:p>
    <w:p>
      <w:pPr>
        <w:spacing w:line="360" w:lineRule="auto" w:after="120"/>
      </w:pPr>
      <w:r>
        <w:rPr>
          <w:rFonts w:ascii="Times New Roman" w:hAnsi="Times New Roman"/>
          <w:color w:val="000000"/>
          <w:sz w:val="24"/>
        </w:rPr>
        <w:t>The proposed system, VetriPath, resolves these issues by packaging all layout, database, and execution modules into a dual-architecture offline core. It includes a native Compose mobile wrapper to block screen captures and enforce biometrics verification, alongside a responsive desktop website portal. Both compile code locally and enforce cheat protection event listeners. All progress updates synchronize directly to local browser LocalStorage cache, providing a self-contained assessment shell.</w:t>
      </w:r>
    </w:p>
    <w:p>
      <w:pPr>
        <w:spacing w:line="360" w:lineRule="auto" w:after="120"/>
      </w:pPr>
      <w:r>
        <w:rPr>
          <w:rFonts w:ascii="Times New Roman" w:hAnsi="Times New Roman"/>
          <w:color w:val="000000"/>
          <w:sz w:val="24"/>
        </w:rPr>
        <w:t>The website version is deployable to standard web hosts and loads responsively on client browsers. It implements matching front-end modules (aptitude boards, coding sandboxes, mock test simulators) with a centralized storage layer. Rather than using native system secure flags, it focuses on web browser event hooks, providing security wrappers directly inside the desktop viewport. This ensures that users who do not have the mobile application installed can still prepare for placement assessments using their PC or tablet browsers.</w:t>
      </w:r>
    </w:p>
    <w:p>
      <w:pPr>
        <w:keepNext/>
        <w:spacing w:before="320" w:after="160"/>
      </w:pPr>
      <w:r>
        <w:rPr>
          <w:rFonts w:ascii="Times New Roman" w:hAnsi="Times New Roman"/>
          <w:b/>
          <w:color w:val="000000"/>
          <w:sz w:val="24"/>
        </w:rPr>
        <w:t>1.5. Benefits of Proposed System</w:t>
      </w:r>
    </w:p>
    <w:p>
      <w:pPr>
        <w:pStyle w:val="ListBullet"/>
        <w:spacing w:line="360" w:lineRule="auto" w:after="80"/>
      </w:pPr>
      <w:r>
        <w:rPr>
          <w:rFonts w:ascii="Times New Roman" w:hAnsi="Times New Roman"/>
          <w:color w:val="000000"/>
          <w:sz w:val="24"/>
        </w:rPr>
        <w:t>Zero Network Dependency: Executes 100% offline, resolving connectivity limitations.</w:t>
      </w:r>
    </w:p>
    <w:p>
      <w:pPr>
        <w:pStyle w:val="ListBullet"/>
        <w:spacing w:line="360" w:lineRule="auto" w:after="80"/>
      </w:pPr>
      <w:r>
        <w:rPr>
          <w:rFonts w:ascii="Times New Roman" w:hAnsi="Times New Roman"/>
          <w:color w:val="000000"/>
          <w:sz w:val="24"/>
        </w:rPr>
        <w:t>Zero Execution Latency: Local processing reads files and compiles code client-side, bypassing server latency.</w:t>
      </w:r>
    </w:p>
    <w:p>
      <w:pPr>
        <w:pStyle w:val="ListBullet"/>
        <w:spacing w:line="360" w:lineRule="auto" w:after="80"/>
      </w:pPr>
      <w:r>
        <w:rPr>
          <w:rFonts w:ascii="Times New Roman" w:hAnsi="Times New Roman"/>
          <w:color w:val="000000"/>
          <w:sz w:val="24"/>
        </w:rPr>
        <w:t>Assessment Security: The cheating protection suite disables print-screens and automatically submits active exams immediately upon tab switching or focus loss.</w:t>
      </w:r>
    </w:p>
    <w:p>
      <w:pPr>
        <w:pStyle w:val="ListBullet"/>
        <w:spacing w:line="360" w:lineRule="auto" w:after="80"/>
      </w:pPr>
      <w:r>
        <w:rPr>
          <w:rFonts w:ascii="Times New Roman" w:hAnsi="Times New Roman"/>
          <w:color w:val="000000"/>
          <w:sz w:val="24"/>
        </w:rPr>
        <w:t>Hardware-Level Protection: Mobile wrappers block device screenshots, protecting intellectual question libraries.</w:t>
      </w:r>
    </w:p>
    <w:p>
      <w:pPr>
        <w:pStyle w:val="ListBullet"/>
        <w:spacing w:line="360" w:lineRule="auto" w:after="80"/>
      </w:pPr>
      <w:r>
        <w:rPr>
          <w:rFonts w:ascii="Times New Roman" w:hAnsi="Times New Roman"/>
          <w:color w:val="000000"/>
          <w:sz w:val="24"/>
        </w:rPr>
        <w:t>Dual-Platform Compatibility: Accessible both as a native Android app and as a responsive web portal, adapting to desktop and mobile environments.</w:t>
      </w:r>
    </w:p>
    <w:p>
      <w:pPr>
        <w:keepNext/>
        <w:spacing w:before="320" w:after="160"/>
      </w:pPr>
      <w:r>
        <w:rPr>
          <w:rFonts w:ascii="Times New Roman" w:hAnsi="Times New Roman"/>
          <w:b/>
          <w:color w:val="000000"/>
          <w:sz w:val="24"/>
        </w:rPr>
        <w:t>1.6. Scope of the Project</w:t>
      </w:r>
    </w:p>
    <w:p>
      <w:pPr>
        <w:spacing w:line="360" w:lineRule="auto" w:after="120"/>
      </w:pPr>
      <w:r>
        <w:rPr>
          <w:rFonts w:ascii="Times New Roman" w:hAnsi="Times New Roman"/>
          <w:color w:val="000000"/>
          <w:sz w:val="24"/>
        </w:rPr>
        <w:t>The scope of VetriPath is to establish a secure study platform covering four key recruitment modules:</w:t>
      </w:r>
    </w:p>
    <w:p>
      <w:pPr>
        <w:pStyle w:val="ListBullet"/>
        <w:spacing w:line="360" w:lineRule="auto" w:after="80"/>
      </w:pPr>
      <w:r>
        <w:rPr>
          <w:rFonts w:ascii="Times New Roman" w:hAnsi="Times New Roman"/>
          <w:color w:val="000000"/>
          <w:sz w:val="24"/>
        </w:rPr>
        <w:t>Aptitude practice: Multi-choice question databases covering Quantitative, Logical, and Verbal topics.</w:t>
      </w:r>
    </w:p>
    <w:p>
      <w:pPr>
        <w:pStyle w:val="ListBullet"/>
        <w:spacing w:line="360" w:lineRule="auto" w:after="80"/>
      </w:pPr>
      <w:r>
        <w:rPr>
          <w:rFonts w:ascii="Times New Roman" w:hAnsi="Times New Roman"/>
          <w:color w:val="000000"/>
          <w:sz w:val="24"/>
        </w:rPr>
        <w:t>Coding Workspace: Shorthand JavaScript sandbox editor evaluating scripts client-side.</w:t>
      </w:r>
    </w:p>
    <w:p>
      <w:pPr>
        <w:pStyle w:val="ListBullet"/>
        <w:spacing w:line="360" w:lineRule="auto" w:after="80"/>
      </w:pPr>
      <w:r>
        <w:rPr>
          <w:rFonts w:ascii="Times New Roman" w:hAnsi="Times New Roman"/>
          <w:color w:val="000000"/>
          <w:sz w:val="24"/>
        </w:rPr>
        <w:t>Mock Test Simulator: Configurable mock tiers generating tests on demand with focus trackers.</w:t>
      </w:r>
    </w:p>
    <w:p>
      <w:pPr>
        <w:pStyle w:val="ListBullet"/>
        <w:spacing w:line="360" w:lineRule="auto" w:after="80"/>
      </w:pPr>
      <w:r>
        <w:rPr>
          <w:rFonts w:ascii="Times New Roman" w:hAnsi="Times New Roman"/>
          <w:color w:val="000000"/>
          <w:sz w:val="24"/>
        </w:rPr>
        <w:t>Device Local Sync: Client-side storage synchronizing user streaks, bookmarked questions, incorrect questions retry queue, and progress history logs.</w:t>
      </w:r>
    </w:p>
    <w:p>
      <w:r>
        <w:br w:type="page"/>
      </w:r>
    </w:p>
    <w:p>
      <w:pPr>
        <w:keepNext/>
        <w:spacing w:before="480" w:after="240"/>
      </w:pPr>
      <w:r>
        <w:rPr>
          <w:rFonts w:ascii="Times New Roman" w:hAnsi="Times New Roman"/>
          <w:b/>
          <w:color w:val="000000"/>
          <w:sz w:val="28"/>
        </w:rPr>
        <w:t>2. SYSTEM SPECIFICATION</w:t>
      </w:r>
    </w:p>
    <w:p>
      <w:pPr>
        <w:keepNext/>
        <w:spacing w:before="320" w:after="160"/>
      </w:pPr>
      <w:r>
        <w:rPr>
          <w:rFonts w:ascii="Times New Roman" w:hAnsi="Times New Roman"/>
          <w:b/>
          <w:color w:val="000000"/>
          <w:sz w:val="24"/>
        </w:rPr>
        <w:t>2.1. Hardware Configuration</w:t>
      </w:r>
    </w:p>
    <w:p>
      <w:pPr>
        <w:keepNext/>
        <w:spacing w:before="240" w:after="120"/>
      </w:pPr>
      <w:r>
        <w:rPr>
          <w:rFonts w:ascii="Times New Roman" w:hAnsi="Times New Roman"/>
          <w:b/>
          <w:i/>
          <w:color w:val="000000"/>
          <w:sz w:val="22"/>
        </w:rPr>
        <w:t>2.1.1. Minimum Development Requirements</w:t>
      </w:r>
    </w:p>
    <w:p>
      <w:pPr>
        <w:pStyle w:val="ListBullet"/>
        <w:spacing w:line="360" w:lineRule="auto" w:after="80"/>
      </w:pPr>
      <w:r>
        <w:rPr>
          <w:rFonts w:ascii="Times New Roman" w:hAnsi="Times New Roman"/>
          <w:color w:val="000000"/>
          <w:sz w:val="24"/>
        </w:rPr>
        <w:t>Processor: Intel Core i5 / AMD Ryzen 5 Processor (Quad-Core, 2.5 GHz or higher)</w:t>
      </w:r>
    </w:p>
    <w:p>
      <w:pPr>
        <w:pStyle w:val="ListBullet"/>
        <w:spacing w:line="360" w:lineRule="auto" w:after="80"/>
      </w:pPr>
      <w:r>
        <w:rPr>
          <w:rFonts w:ascii="Times New Roman" w:hAnsi="Times New Roman"/>
          <w:color w:val="000000"/>
          <w:sz w:val="24"/>
        </w:rPr>
        <w:t>Memory: 8 GB RAM (16 GB RAM recommended for Android Studio layouts)</w:t>
      </w:r>
    </w:p>
    <w:p>
      <w:pPr>
        <w:pStyle w:val="ListBullet"/>
        <w:spacing w:line="360" w:lineRule="auto" w:after="80"/>
      </w:pPr>
      <w:r>
        <w:rPr>
          <w:rFonts w:ascii="Times New Roman" w:hAnsi="Times New Roman"/>
          <w:color w:val="000000"/>
          <w:sz w:val="24"/>
        </w:rPr>
        <w:t>Storage: 256 GB SSD with minimum 10 GB free space</w:t>
      </w:r>
    </w:p>
    <w:p>
      <w:pPr>
        <w:pStyle w:val="ListBullet"/>
        <w:spacing w:line="360" w:lineRule="auto" w:after="80"/>
      </w:pPr>
      <w:r>
        <w:rPr>
          <w:rFonts w:ascii="Times New Roman" w:hAnsi="Times New Roman"/>
          <w:color w:val="000000"/>
          <w:sz w:val="24"/>
        </w:rPr>
        <w:t>Display: 1366x768 pixels resolution screen</w:t>
      </w:r>
    </w:p>
    <w:p>
      <w:pPr>
        <w:keepNext/>
        <w:spacing w:before="240" w:after="120"/>
      </w:pPr>
      <w:r>
        <w:rPr>
          <w:rFonts w:ascii="Times New Roman" w:hAnsi="Times New Roman"/>
          <w:b/>
          <w:i/>
          <w:color w:val="000000"/>
          <w:sz w:val="22"/>
        </w:rPr>
        <w:t>2.1.2. Minimum Target Device Requirements</w:t>
      </w:r>
    </w:p>
    <w:p>
      <w:pPr>
        <w:pStyle w:val="ListBullet"/>
        <w:spacing w:line="360" w:lineRule="auto" w:after="80"/>
      </w:pPr>
      <w:r>
        <w:rPr>
          <w:rFonts w:ascii="Times New Roman" w:hAnsi="Times New Roman"/>
          <w:color w:val="000000"/>
          <w:sz w:val="24"/>
        </w:rPr>
        <w:t>Mobile Device: Android smartphone with fingerprint biometric scanner or pattern/PIN security setup, minimum 2 GB RAM, running Android 8.0 (API 26) or higher.</w:t>
      </w:r>
    </w:p>
    <w:p>
      <w:pPr>
        <w:pStyle w:val="ListBullet"/>
        <w:spacing w:line="360" w:lineRule="auto" w:after="80"/>
      </w:pPr>
      <w:r>
        <w:rPr>
          <w:rFonts w:ascii="Times New Roman" w:hAnsi="Times New Roman"/>
          <w:color w:val="000000"/>
          <w:sz w:val="24"/>
        </w:rPr>
        <w:t>Desktop/Workstation: Candidate computer with dual-core processor, 4 GB RAM, keyboard and touch/mouse, running modern browsers (Chrome 80+, Safari 14+, Firefox 78+).</w:t>
      </w:r>
    </w:p>
    <w:p>
      <w:pPr>
        <w:keepNext/>
        <w:spacing w:before="320" w:after="160"/>
      </w:pPr>
      <w:r>
        <w:rPr>
          <w:rFonts w:ascii="Times New Roman" w:hAnsi="Times New Roman"/>
          <w:b/>
          <w:color w:val="000000"/>
          <w:sz w:val="24"/>
        </w:rPr>
        <w:t>2.2. Software Configuration</w:t>
      </w:r>
    </w:p>
    <w:p>
      <w:pPr>
        <w:keepNext/>
        <w:spacing w:before="240" w:after="120"/>
      </w:pPr>
      <w:r>
        <w:rPr>
          <w:rFonts w:ascii="Times New Roman" w:hAnsi="Times New Roman"/>
          <w:b/>
          <w:i/>
          <w:color w:val="000000"/>
          <w:sz w:val="22"/>
        </w:rPr>
        <w:t>2.2.1. Development Environment</w:t>
      </w:r>
    </w:p>
    <w:p>
      <w:pPr>
        <w:pStyle w:val="ListBullet"/>
        <w:spacing w:line="360" w:lineRule="auto" w:after="80"/>
      </w:pPr>
      <w:r>
        <w:rPr>
          <w:rFonts w:ascii="Times New Roman" w:hAnsi="Times New Roman"/>
          <w:color w:val="000000"/>
          <w:sz w:val="24"/>
        </w:rPr>
        <w:t>Operating System: Windows 10 / 11 (64-bit)</w:t>
      </w:r>
    </w:p>
    <w:p>
      <w:pPr>
        <w:pStyle w:val="ListBullet"/>
        <w:spacing w:line="360" w:lineRule="auto" w:after="80"/>
      </w:pPr>
      <w:r>
        <w:rPr>
          <w:rFonts w:ascii="Times New Roman" w:hAnsi="Times New Roman"/>
          <w:color w:val="000000"/>
          <w:sz w:val="24"/>
        </w:rPr>
        <w:t>Development Tool: Android Studio Hedgehog (v2023.1.1 or higher), Visual Studio Code</w:t>
      </w:r>
    </w:p>
    <w:p>
      <w:pPr>
        <w:pStyle w:val="ListBullet"/>
        <w:spacing w:line="360" w:lineRule="auto" w:after="80"/>
      </w:pPr>
      <w:r>
        <w:rPr>
          <w:rFonts w:ascii="Times New Roman" w:hAnsi="Times New Roman"/>
          <w:color w:val="000000"/>
          <w:sz w:val="24"/>
        </w:rPr>
        <w:t>Native Platform Compiler: Kotlin v1.9.0 Compiler, Java Development Kit (JDK 17)</w:t>
      </w:r>
    </w:p>
    <w:p>
      <w:pPr>
        <w:pStyle w:val="ListBullet"/>
        <w:spacing w:line="360" w:lineRule="auto" w:after="80"/>
      </w:pPr>
      <w:r>
        <w:rPr>
          <w:rFonts w:ascii="Times New Roman" w:hAnsi="Times New Roman"/>
          <w:color w:val="000000"/>
          <w:sz w:val="24"/>
        </w:rPr>
        <w:t>SDK Platform: Android SDK API Level 34 (Android 14.0)</w:t>
      </w:r>
    </w:p>
    <w:p>
      <w:pPr>
        <w:pStyle w:val="ListBullet"/>
        <w:spacing w:line="360" w:lineRule="auto" w:after="80"/>
      </w:pPr>
      <w:r>
        <w:rPr>
          <w:rFonts w:ascii="Times New Roman" w:hAnsi="Times New Roman"/>
          <w:color w:val="000000"/>
          <w:sz w:val="24"/>
        </w:rPr>
        <w:t>Web platform runtime: Python 3.10 (local development server testing)</w:t>
      </w:r>
    </w:p>
    <w:p>
      <w:pPr>
        <w:keepNext/>
        <w:spacing w:before="240" w:after="120"/>
      </w:pPr>
      <w:r>
        <w:rPr>
          <w:rFonts w:ascii="Times New Roman" w:hAnsi="Times New Roman"/>
          <w:b/>
          <w:i/>
          <w:color w:val="000000"/>
          <w:sz w:val="22"/>
        </w:rPr>
        <w:t>2.2.2. Software Dependencies and Engines</w:t>
      </w:r>
    </w:p>
    <w:p>
      <w:pPr>
        <w:pStyle w:val="ListBullet"/>
        <w:spacing w:line="360" w:lineRule="auto" w:after="80"/>
      </w:pPr>
      <w:r>
        <w:rPr>
          <w:rFonts w:ascii="Times New Roman" w:hAnsi="Times New Roman"/>
          <w:color w:val="000000"/>
          <w:sz w:val="24"/>
        </w:rPr>
        <w:t>Mobile UI Toolkit: Jetpack Compose v1.5.0</w:t>
      </w:r>
    </w:p>
    <w:p>
      <w:pPr>
        <w:pStyle w:val="ListBullet"/>
        <w:spacing w:line="360" w:lineRule="auto" w:after="80"/>
      </w:pPr>
      <w:r>
        <w:rPr>
          <w:rFonts w:ascii="Times New Roman" w:hAnsi="Times New Roman"/>
          <w:color w:val="000000"/>
          <w:sz w:val="24"/>
        </w:rPr>
        <w:t>Native Security Toolkit: AndroidX Biometric library (androidx.biometric:biometric:1.2.0-alpha05)</w:t>
      </w:r>
    </w:p>
    <w:p>
      <w:pPr>
        <w:pStyle w:val="ListBullet"/>
        <w:spacing w:line="360" w:lineRule="auto" w:after="80"/>
      </w:pPr>
      <w:r>
        <w:rPr>
          <w:rFonts w:ascii="Times New Roman" w:hAnsi="Times New Roman"/>
          <w:color w:val="000000"/>
          <w:sz w:val="24"/>
        </w:rPr>
        <w:t>Web Container: Hardware-accelerated WebView engine with database APIs enabled</w:t>
      </w:r>
    </w:p>
    <w:p>
      <w:pPr>
        <w:pStyle w:val="ListBullet"/>
        <w:spacing w:line="360" w:lineRule="auto" w:after="80"/>
      </w:pPr>
      <w:r>
        <w:rPr>
          <w:rFonts w:ascii="Times New Roman" w:hAnsi="Times New Roman"/>
          <w:color w:val="000000"/>
          <w:sz w:val="24"/>
        </w:rPr>
        <w:t>Web scripting engine: Standard HTML5, CSS3, and ES6 Javascript core engines</w:t>
      </w:r>
    </w:p>
    <w:p>
      <w:r>
        <w:br w:type="page"/>
      </w:r>
    </w:p>
    <w:p>
      <w:pPr>
        <w:keepNext/>
        <w:spacing w:before="480" w:after="240"/>
      </w:pPr>
      <w:r>
        <w:rPr>
          <w:rFonts w:ascii="Times New Roman" w:hAnsi="Times New Roman"/>
          <w:b/>
          <w:color w:val="000000"/>
          <w:sz w:val="28"/>
        </w:rPr>
        <w:t>3. SYSTEM DESIGN</w:t>
      </w:r>
    </w:p>
    <w:p>
      <w:pPr>
        <w:keepNext/>
        <w:spacing w:before="320" w:after="160"/>
      </w:pPr>
      <w:r>
        <w:rPr>
          <w:rFonts w:ascii="Times New Roman" w:hAnsi="Times New Roman"/>
          <w:b/>
          <w:color w:val="000000"/>
          <w:sz w:val="24"/>
        </w:rPr>
        <w:t>3.1. Software Modules</w:t>
      </w:r>
    </w:p>
    <w:p>
      <w:pPr>
        <w:spacing w:line="360" w:lineRule="auto" w:after="120"/>
      </w:pPr>
      <w:r>
        <w:rPr>
          <w:rFonts w:ascii="Times New Roman" w:hAnsi="Times New Roman"/>
          <w:color w:val="000000"/>
          <w:sz w:val="24"/>
        </w:rPr>
        <w:t>The system is divided into four main execution modules:</w:t>
      </w:r>
    </w:p>
    <w:p>
      <w:pPr>
        <w:pStyle w:val="ListBullet"/>
        <w:spacing w:line="360" w:lineRule="auto" w:after="80"/>
      </w:pPr>
      <w:r>
        <w:rPr>
          <w:rFonts w:ascii="Times New Roman" w:hAnsi="Times New Roman"/>
          <w:color w:val="000000"/>
          <w:sz w:val="24"/>
        </w:rPr>
        <w:t>Native Authentication Wrapper: Secures the entry pipeline using biometric/PIN prompts and blocks screen captures using FLAG_SECURE layouts.</w:t>
      </w:r>
    </w:p>
    <w:p>
      <w:pPr>
        <w:pStyle w:val="ListBullet"/>
        <w:spacing w:line="360" w:lineRule="auto" w:after="80"/>
      </w:pPr>
      <w:r>
        <w:rPr>
          <w:rFonts w:ascii="Times New Roman" w:hAnsi="Times New Roman"/>
          <w:color w:val="000000"/>
          <w:sz w:val="24"/>
        </w:rPr>
        <w:t>Workstation Dashboard Client: Centrally manages progress stats (XP points, bookmarks count, wrong answers log) and coordinates layout transitions based on user-agent configurations.</w:t>
      </w:r>
    </w:p>
    <w:p>
      <w:pPr>
        <w:pStyle w:val="ListBullet"/>
        <w:spacing w:line="360" w:lineRule="auto" w:after="80"/>
      </w:pPr>
      <w:r>
        <w:rPr>
          <w:rFonts w:ascii="Times New Roman" w:hAnsi="Times New Roman"/>
          <w:color w:val="000000"/>
          <w:sz w:val="24"/>
        </w:rPr>
        <w:t>Coding Sandbox Sandbox: Shorthand JavaScript sandbox editor evaluating user scripts locally using window-level compilation modules.</w:t>
      </w:r>
    </w:p>
    <w:p>
      <w:pPr>
        <w:pStyle w:val="ListBullet"/>
        <w:spacing w:line="360" w:lineRule="auto" w:after="80"/>
      </w:pPr>
      <w:r>
        <w:rPr>
          <w:rFonts w:ascii="Times New Roman" w:hAnsi="Times New Roman"/>
          <w:color w:val="000000"/>
          <w:sz w:val="24"/>
        </w:rPr>
        <w:t>Mock Test Integrity Simulator: Tracks focus-loss visibility change events and blur triggers, forcing auto-submission of exams.</w:t>
      </w:r>
    </w:p>
    <w:p>
      <w:pPr>
        <w:keepNext/>
        <w:spacing w:before="320" w:after="160"/>
      </w:pPr>
      <w:r>
        <w:rPr>
          <w:rFonts w:ascii="Times New Roman" w:hAnsi="Times New Roman"/>
          <w:b/>
          <w:color w:val="000000"/>
          <w:sz w:val="24"/>
        </w:rPr>
        <w:t>3.2. Architecture Diagram</w:t>
      </w:r>
    </w:p>
    <w:p>
      <w:pPr>
        <w:spacing w:line="360" w:lineRule="auto" w:after="120"/>
      </w:pPr>
      <w:r>
        <w:rPr>
          <w:rFonts w:ascii="Times New Roman" w:hAnsi="Times New Roman"/>
          <w:color w:val="000000"/>
          <w:sz w:val="24"/>
        </w:rPr>
        <w:t>The system architecture topology below illustrates the relationship between the client, native Compose wrapper, WebView engine, and browser storage layers:</w:t>
      </w:r>
    </w:p>
    <w:p>
      <w:pPr>
        <w:spacing w:before="240" w:after="80"/>
        <w:jc w:val="center"/>
      </w:pPr>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029200" cy="3352800"/>
                    </a:xfrm>
                    <a:prstGeom prst="rect"/>
                  </pic:spPr>
                </pic:pic>
              </a:graphicData>
            </a:graphic>
          </wp:inline>
        </w:drawing>
      </w:r>
    </w:p>
    <w:p>
      <w:pPr>
        <w:spacing w:after="240"/>
        <w:jc w:val="center"/>
      </w:pPr>
      <w:r>
        <w:rPr>
          <w:rFonts w:ascii="Times New Roman" w:hAnsi="Times New Roman"/>
          <w:i/>
          <w:color w:val="505050"/>
          <w:sz w:val="20"/>
        </w:rPr>
        <w:t>Figure 1: Unified Dual-Architecture System Topology showing Mobile and Web portal workflows.</w:t>
      </w:r>
    </w:p>
    <w:p>
      <w:pPr>
        <w:keepNext/>
        <w:spacing w:before="320" w:after="160"/>
      </w:pPr>
      <w:r>
        <w:rPr>
          <w:rFonts w:ascii="Times New Roman" w:hAnsi="Times New Roman"/>
          <w:b/>
          <w:color w:val="000000"/>
          <w:sz w:val="24"/>
        </w:rPr>
        <w:t>3.3. Dataflow Diagram</w:t>
      </w:r>
    </w:p>
    <w:p>
      <w:pPr>
        <w:spacing w:line="360" w:lineRule="auto" w:after="120"/>
      </w:pPr>
      <w:r>
        <w:rPr>
          <w:rFonts w:ascii="Times New Roman" w:hAnsi="Times New Roman"/>
          <w:color w:val="000000"/>
          <w:sz w:val="24"/>
        </w:rPr>
        <w:t>The Level 1 Data Flow Diagram (DFD) below shows the data flow boundaries between the candidate, biometric wrapper, client WebView workspace, and LocalStorage state database:</w:t>
      </w:r>
    </w:p>
    <w:p>
      <w:pPr>
        <w:spacing w:before="240" w:after="80"/>
        <w:jc w:val="center"/>
      </w:pPr>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dfd_diagram.png"/>
                    <pic:cNvPicPr/>
                  </pic:nvPicPr>
                  <pic:blipFill>
                    <a:blip r:embed="rId11"/>
                    <a:stretch>
                      <a:fillRect/>
                    </a:stretch>
                  </pic:blipFill>
                  <pic:spPr>
                    <a:xfrm>
                      <a:off x="0" y="0"/>
                      <a:ext cx="5029200" cy="3352800"/>
                    </a:xfrm>
                    <a:prstGeom prst="rect"/>
                  </pic:spPr>
                </pic:pic>
              </a:graphicData>
            </a:graphic>
          </wp:inline>
        </w:drawing>
      </w:r>
    </w:p>
    <w:p>
      <w:pPr>
        <w:spacing w:after="240"/>
        <w:jc w:val="center"/>
      </w:pPr>
      <w:r>
        <w:rPr>
          <w:rFonts w:ascii="Times New Roman" w:hAnsi="Times New Roman"/>
          <w:i/>
          <w:color w:val="505050"/>
          <w:sz w:val="20"/>
        </w:rPr>
        <w:t>Figure 2: Level 1 DFD illustrating client interactions, security checks, and data store loops.</w:t>
      </w:r>
    </w:p>
    <w:p>
      <w:pPr>
        <w:keepNext/>
        <w:spacing w:before="320" w:after="160"/>
      </w:pPr>
      <w:r>
        <w:rPr>
          <w:rFonts w:ascii="Times New Roman" w:hAnsi="Times New Roman"/>
          <w:b/>
          <w:color w:val="000000"/>
          <w:sz w:val="24"/>
        </w:rPr>
        <w:t>3.4. Database Design</w:t>
      </w:r>
    </w:p>
    <w:p>
      <w:pPr>
        <w:spacing w:line="360" w:lineRule="auto" w:after="120"/>
      </w:pPr>
      <w:r>
        <w:rPr>
          <w:rFonts w:ascii="Times New Roman" w:hAnsi="Times New Roman"/>
          <w:color w:val="000000"/>
          <w:sz w:val="24"/>
        </w:rPr>
        <w:t>Rather than utilizing centralized SQL servers, VetriPath structures its database client-side inside browser LocalStorage. The tables below map the serialized database fields, schemas, and descriptors:</w:t>
      </w:r>
    </w:p>
    <w:p>
      <w:pPr>
        <w:spacing w:before="240" w:after="80"/>
        <w:jc w:val="center"/>
      </w:pPr>
      <w:r>
        <w:rPr>
          <w:b/>
          <w:sz w:val="22"/>
        </w:rPr>
        <w:t>Table 1: 'placement_prep_state' Root Key Schema</w:t>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E0E0E0"/>
          </w:tcPr>
          <w:p>
            <w:pPr>
              <w:jc w:val="center"/>
            </w:pPr>
            <w:r>
              <w:rPr>
                <w:b/>
              </w:rPr>
              <w:t>Field Name</w:t>
            </w:r>
          </w:p>
        </w:tc>
        <w:tc>
          <w:tcPr>
            <w:tcW w:type="dxa" w:w="3000"/>
            <w:shd w:fill="E0E0E0"/>
          </w:tcPr>
          <w:p>
            <w:pPr>
              <w:jc w:val="center"/>
            </w:pPr>
            <w:r>
              <w:rPr>
                <w:b/>
              </w:rPr>
              <w:t>Data Type</w:t>
            </w:r>
          </w:p>
        </w:tc>
        <w:tc>
          <w:tcPr>
            <w:tcW w:type="dxa" w:w="3000"/>
            <w:shd w:fill="E0E0E0"/>
          </w:tcPr>
          <w:p>
            <w:pPr>
              <w:jc w:val="center"/>
            </w:pPr>
            <w:r>
              <w:rPr>
                <w:b/>
              </w:rPr>
              <w:t>Role &amp; Description</w:t>
            </w:r>
          </w:p>
        </w:tc>
      </w:tr>
      <w:tr>
        <w:tc>
          <w:tcPr>
            <w:tcW w:type="dxa" w:w="3000"/>
          </w:tcPr>
          <w:p>
            <w:r>
              <w:t>theme</w:t>
            </w:r>
          </w:p>
        </w:tc>
        <w:tc>
          <w:tcPr>
            <w:tcW w:type="dxa" w:w="3000"/>
          </w:tcPr>
          <w:p>
            <w:r>
              <w:t>String ('dark' | 'light')</w:t>
            </w:r>
          </w:p>
        </w:tc>
        <w:tc>
          <w:tcPr>
            <w:tcW w:type="dxa" w:w="3000"/>
          </w:tcPr>
          <w:p>
            <w:r>
              <w:t>Saves preferred styling themes for visual rendering (defaulting to dark).</w:t>
            </w:r>
          </w:p>
        </w:tc>
      </w:tr>
      <w:tr>
        <w:tc>
          <w:tcPr>
            <w:tcW w:type="dxa" w:w="3000"/>
          </w:tcPr>
          <w:p>
            <w:r>
              <w:t>bookmarks</w:t>
            </w:r>
          </w:p>
        </w:tc>
        <w:tc>
          <w:tcPr>
            <w:tcW w:type="dxa" w:w="3000"/>
          </w:tcPr>
          <w:p>
            <w:r>
              <w:t>Array of JSON Objects</w:t>
            </w:r>
          </w:p>
        </w:tc>
        <w:tc>
          <w:tcPr>
            <w:tcW w:type="dxa" w:w="3000"/>
          </w:tcPr>
          <w:p>
            <w:r>
              <w:t>Stores questions bookmarked by user for later review sessions.</w:t>
            </w:r>
          </w:p>
        </w:tc>
      </w:tr>
      <w:tr>
        <w:tc>
          <w:tcPr>
            <w:tcW w:type="dxa" w:w="3000"/>
          </w:tcPr>
          <w:p>
            <w:r>
              <w:t>wrongAnswers</w:t>
            </w:r>
          </w:p>
        </w:tc>
        <w:tc>
          <w:tcPr>
            <w:tcW w:type="dxa" w:w="3000"/>
          </w:tcPr>
          <w:p>
            <w:r>
              <w:t>Array of Strings (IDs)</w:t>
            </w:r>
          </w:p>
        </w:tc>
        <w:tc>
          <w:tcPr>
            <w:tcW w:type="dxa" w:w="3000"/>
          </w:tcPr>
          <w:p>
            <w:r>
              <w:t>Tracks question IDs answered incorrectly to populate the retry hub.</w:t>
            </w:r>
          </w:p>
        </w:tc>
      </w:tr>
      <w:tr>
        <w:tc>
          <w:tcPr>
            <w:tcW w:type="dxa" w:w="3000"/>
          </w:tcPr>
          <w:p>
            <w:r>
              <w:t>history</w:t>
            </w:r>
          </w:p>
        </w:tc>
        <w:tc>
          <w:tcPr>
            <w:tcW w:type="dxa" w:w="3000"/>
          </w:tcPr>
          <w:p>
            <w:r>
              <w:t>Array of JSON Objects</w:t>
            </w:r>
          </w:p>
        </w:tc>
        <w:tc>
          <w:tcPr>
            <w:tcW w:type="dxa" w:w="3000"/>
          </w:tcPr>
          <w:p>
            <w:r>
              <w:t>Logs practice evaluations (questionId, topic, subject, correct, timeSpent, timestamp).</w:t>
            </w:r>
          </w:p>
        </w:tc>
      </w:tr>
    </w:tbl>
    <w:p>
      <w:pPr>
        <w:spacing w:before="240" w:after="80"/>
        <w:jc w:val="center"/>
      </w:pPr>
      <w:r>
        <w:rPr>
          <w:b/>
          <w:sz w:val="22"/>
        </w:rPr>
        <w:t>Table 2: BOOKMARK_ITEM Fields</w:t>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E0E0E0"/>
          </w:tcPr>
          <w:p>
            <w:pPr>
              <w:jc w:val="center"/>
            </w:pPr>
            <w:r>
              <w:rPr>
                <w:b/>
              </w:rPr>
              <w:t>Field Name</w:t>
            </w:r>
          </w:p>
        </w:tc>
        <w:tc>
          <w:tcPr>
            <w:tcW w:type="dxa" w:w="3000"/>
            <w:shd w:fill="E0E0E0"/>
          </w:tcPr>
          <w:p>
            <w:pPr>
              <w:jc w:val="center"/>
            </w:pPr>
            <w:r>
              <w:rPr>
                <w:b/>
              </w:rPr>
              <w:t>Data Type</w:t>
            </w:r>
          </w:p>
        </w:tc>
        <w:tc>
          <w:tcPr>
            <w:tcW w:type="dxa" w:w="3000"/>
            <w:shd w:fill="E0E0E0"/>
          </w:tcPr>
          <w:p>
            <w:pPr>
              <w:jc w:val="center"/>
            </w:pPr>
            <w:r>
              <w:rPr>
                <w:b/>
              </w:rPr>
              <w:t>Role &amp; Description</w:t>
            </w:r>
          </w:p>
        </w:tc>
      </w:tr>
      <w:tr>
        <w:tc>
          <w:tcPr>
            <w:tcW w:type="dxa" w:w="3000"/>
          </w:tcPr>
          <w:p>
            <w:r>
              <w:t>id</w:t>
            </w:r>
          </w:p>
        </w:tc>
        <w:tc>
          <w:tcPr>
            <w:tcW w:type="dxa" w:w="3000"/>
          </w:tcPr>
          <w:p>
            <w:r>
              <w:t>String (PK)</w:t>
            </w:r>
          </w:p>
        </w:tc>
        <w:tc>
          <w:tcPr>
            <w:tcW w:type="dxa" w:w="3000"/>
          </w:tcPr>
          <w:p>
            <w:r>
              <w:t>Unique question identifier.</w:t>
            </w:r>
          </w:p>
        </w:tc>
      </w:tr>
      <w:tr>
        <w:tc>
          <w:tcPr>
            <w:tcW w:type="dxa" w:w="3000"/>
          </w:tcPr>
          <w:p>
            <w:r>
              <w:t>subject</w:t>
            </w:r>
          </w:p>
        </w:tc>
        <w:tc>
          <w:tcPr>
            <w:tcW w:type="dxa" w:w="3000"/>
          </w:tcPr>
          <w:p>
            <w:r>
              <w:t>String</w:t>
            </w:r>
          </w:p>
        </w:tc>
        <w:tc>
          <w:tcPr>
            <w:tcW w:type="dxa" w:w="3000"/>
          </w:tcPr>
          <w:p>
            <w:r>
              <w:t>Course category (e.g. 'aptitude', 'reasoning').</w:t>
            </w:r>
          </w:p>
        </w:tc>
      </w:tr>
      <w:tr>
        <w:tc>
          <w:tcPr>
            <w:tcW w:type="dxa" w:w="3000"/>
          </w:tcPr>
          <w:p>
            <w:r>
              <w:t>topic</w:t>
            </w:r>
          </w:p>
        </w:tc>
        <w:tc>
          <w:tcPr>
            <w:tcW w:type="dxa" w:w="3000"/>
          </w:tcPr>
          <w:p>
            <w:r>
              <w:t>String</w:t>
            </w:r>
          </w:p>
        </w:tc>
        <w:tc>
          <w:tcPr>
            <w:tcW w:type="dxa" w:w="3000"/>
          </w:tcPr>
          <w:p>
            <w:r>
              <w:t>Topic chapter name (e.g. 'profit_loss', 'blood_relations').</w:t>
            </w:r>
          </w:p>
        </w:tc>
      </w:tr>
      <w:tr>
        <w:tc>
          <w:tcPr>
            <w:tcW w:type="dxa" w:w="3000"/>
          </w:tcPr>
          <w:p>
            <w:r>
              <w:t>question</w:t>
            </w:r>
          </w:p>
        </w:tc>
        <w:tc>
          <w:tcPr>
            <w:tcW w:type="dxa" w:w="3000"/>
          </w:tcPr>
          <w:p>
            <w:r>
              <w:t>String</w:t>
            </w:r>
          </w:p>
        </w:tc>
        <w:tc>
          <w:tcPr>
            <w:tcW w:type="dxa" w:w="3000"/>
          </w:tcPr>
          <w:p>
            <w:r>
              <w:t>The text prompt of the question.</w:t>
            </w:r>
          </w:p>
        </w:tc>
      </w:tr>
      <w:tr>
        <w:tc>
          <w:tcPr>
            <w:tcW w:type="dxa" w:w="3000"/>
          </w:tcPr>
          <w:p>
            <w:r>
              <w:t>options</w:t>
            </w:r>
          </w:p>
        </w:tc>
        <w:tc>
          <w:tcPr>
            <w:tcW w:type="dxa" w:w="3000"/>
          </w:tcPr>
          <w:p>
            <w:r>
              <w:t>Array of Strings</w:t>
            </w:r>
          </w:p>
        </w:tc>
        <w:tc>
          <w:tcPr>
            <w:tcW w:type="dxa" w:w="3000"/>
          </w:tcPr>
          <w:p>
            <w:r>
              <w:t>List of multiple-choice answer strings.</w:t>
            </w:r>
          </w:p>
        </w:tc>
      </w:tr>
      <w:tr>
        <w:tc>
          <w:tcPr>
            <w:tcW w:type="dxa" w:w="3000"/>
          </w:tcPr>
          <w:p>
            <w:r>
              <w:t>answer</w:t>
            </w:r>
          </w:p>
        </w:tc>
        <w:tc>
          <w:tcPr>
            <w:tcW w:type="dxa" w:w="3000"/>
          </w:tcPr>
          <w:p>
            <w:r>
              <w:t>String</w:t>
            </w:r>
          </w:p>
        </w:tc>
        <w:tc>
          <w:tcPr>
            <w:tcW w:type="dxa" w:w="3000"/>
          </w:tcPr>
          <w:p>
            <w:r>
              <w:t>The correct choice character (e.g. 'A', 'B').</w:t>
            </w:r>
          </w:p>
        </w:tc>
      </w:tr>
      <w:tr>
        <w:tc>
          <w:tcPr>
            <w:tcW w:type="dxa" w:w="3000"/>
          </w:tcPr>
          <w:p>
            <w:r>
              <w:t>explanation</w:t>
            </w:r>
          </w:p>
        </w:tc>
        <w:tc>
          <w:tcPr>
            <w:tcW w:type="dxa" w:w="3000"/>
          </w:tcPr>
          <w:p>
            <w:r>
              <w:t>String</w:t>
            </w:r>
          </w:p>
        </w:tc>
        <w:tc>
          <w:tcPr>
            <w:tcW w:type="dxa" w:w="3000"/>
          </w:tcPr>
          <w:p>
            <w:r>
              <w:t>Descriptive explanation key to explain solutions.</w:t>
            </w:r>
          </w:p>
        </w:tc>
      </w:tr>
    </w:tbl>
    <w:p>
      <w:r>
        <w:br w:type="page"/>
      </w:r>
    </w:p>
    <w:p>
      <w:pPr>
        <w:keepNext/>
        <w:spacing w:before="480" w:after="240"/>
      </w:pPr>
      <w:r>
        <w:rPr>
          <w:rFonts w:ascii="Times New Roman" w:hAnsi="Times New Roman"/>
          <w:b/>
          <w:color w:val="000000"/>
          <w:sz w:val="28"/>
        </w:rPr>
        <w:t>4. SYSTEM IMPLEMENTATION</w:t>
      </w:r>
    </w:p>
    <w:p>
      <w:pPr>
        <w:keepNext/>
        <w:spacing w:before="320" w:after="160"/>
      </w:pPr>
      <w:r>
        <w:rPr>
          <w:rFonts w:ascii="Times New Roman" w:hAnsi="Times New Roman"/>
          <w:b/>
          <w:color w:val="000000"/>
          <w:sz w:val="24"/>
        </w:rPr>
        <w:t>4.1. Coding</w:t>
      </w:r>
    </w:p>
    <w:p>
      <w:pPr>
        <w:spacing w:line="360" w:lineRule="auto" w:after="120"/>
      </w:pPr>
      <w:r>
        <w:rPr>
          <w:rFonts w:ascii="Times New Roman" w:hAnsi="Times New Roman"/>
          <w:color w:val="000000"/>
          <w:sz w:val="24"/>
        </w:rPr>
        <w:t>The core logic of VetriPath is implemented across both mobile native Kotlin configurations and client-side JavaScript database synchronization scripts. The original, verified code scripts are appended below:</w:t>
      </w:r>
    </w:p>
    <w:p>
      <w:pPr>
        <w:keepNext/>
        <w:spacing w:before="240" w:after="120"/>
      </w:pPr>
      <w:r>
        <w:rPr>
          <w:rFonts w:ascii="Times New Roman" w:hAnsi="Times New Roman"/>
          <w:b/>
          <w:i/>
          <w:color w:val="000000"/>
          <w:sz w:val="22"/>
        </w:rPr>
        <w:t>4.1.1. Native Android Security Wrapper (MainActivity.kt)</w:t>
      </w:r>
    </w:p>
    <w:tbl>
      <w:tblPr>
        <w:tblW w:type="auto" w:w="0"/>
        <w:jc w:val="center"/>
        <w:tblLook w:firstColumn="1" w:firstRow="1" w:lastColumn="0" w:lastRow="0" w:noHBand="0" w:noVBand="1" w:val="04A0"/>
      </w:tblPr>
      <w:tblGrid>
        <w:gridCol w:w="9000"/>
      </w:tblGrid>
      <w:tr>
        <w:tc>
          <w:tcPr>
            <w:tcW w:type="dxa" w:w="9000"/>
            <w:shd w:fill="FAF8F6"/>
          </w:tcPr>
          <w:p>
            <w:pPr>
              <w:spacing w:before="120" w:after="120" w:line="240" w:lineRule="auto"/>
            </w:pPr>
            <w:r>
              <w:rPr>
                <w:rFonts w:ascii="Courier New" w:hAnsi="Courier New"/>
                <w:color w:val="1E1E1E"/>
                <w:sz w:val="17"/>
              </w:rPr>
              <w:t>package com.example.vetripath</w:t>
              <w:br/>
              <w:br/>
              <w:t>import android.os.Bundle</w:t>
              <w:br/>
              <w:t>import android.view.WindowManager</w:t>
              <w:br/>
              <w:t>import android.widget.Toast</w:t>
              <w:br/>
              <w:t>import androidx.activity.compose.setContent</w:t>
              <w:br/>
              <w:t>import androidx.activity.enableEdgeToEdge</w:t>
              <w:br/>
              <w:t>import androidx.compose.animation.core.Animatable</w:t>
              <w:br/>
              <w:t>import androidx.compose.animation.core.tween</w:t>
              <w:br/>
              <w:t>import androidx.compose.foundation.Image</w:t>
              <w:br/>
              <w:t>import androidx.compose.foundation.background</w:t>
              <w:br/>
              <w:t>import androidx.compose.foundation.layout.*</w:t>
              <w:br/>
              <w:t>import androidx.compose.material3.*</w:t>
              <w:br/>
              <w:t>import androidx.compose.runtime.*</w:t>
              <w:br/>
              <w:t>import androidx.compose.ui.Alignment</w:t>
              <w:br/>
              <w:t>import androidx.compose.ui.Modifier</w:t>
              <w:br/>
              <w:t>import androidx.compose.ui.draw.alpha</w:t>
              <w:br/>
              <w:t>import androidx.compose.ui.draw.scale</w:t>
              <w:br/>
              <w:t>import androidx.compose.ui.graphics.Color</w:t>
              <w:br/>
              <w:t>import androidx.compose.ui.res.painterResource</w:t>
              <w:br/>
              <w:t>import androidx.compose.ui.text.font.FontWeight</w:t>
              <w:br/>
              <w:t>import androidx.compose.ui.unit.dp</w:t>
              <w:br/>
              <w:t>import androidx.compose.ui.unit.sp</w:t>
              <w:br/>
              <w:t>import androidx.fragment.app.FragmentActivity</w:t>
              <w:br/>
              <w:t>import androidx.biometric.BiometricPrompt</w:t>
              <w:br/>
              <w:t>import androidx.biometric.BiometricManager.Authenticators.BIOMETRIC_STRONG</w:t>
              <w:br/>
              <w:t>import androidx.biometric.BiometricManager.Authenticators.DEVICE_CREDENTIAL</w:t>
              <w:br/>
              <w:t>import androidx.core.content.ContextCompat</w:t>
              <w:br/>
              <w:t>import com.example.vetripath.theme.VetriPathTheme</w:t>
              <w:br/>
              <w:t>import com.example.vetripath.ui.main.MainScreen</w:t>
              <w:br/>
              <w:br/>
              <w:t>/**</w:t>
              <w:br/>
              <w:t xml:space="preserve"> * The main entry point for the VetriPath application.</w:t>
              <w:br/>
              <w:t xml:space="preserve"> *</w:t>
              <w:br/>
              <w:t xml:space="preserve"> * This activity handles the initial splash screen animation, app locking via biometrics/device credentials,</w:t>
              <w:br/>
              <w:t xml:space="preserve"> * and the transition to the main application screen. It uses Jetpack Compose for the UI.</w:t>
              <w:br/>
              <w:t xml:space="preserve"> */</w:t>
              <w:br/>
              <w:t>class MainActivity : FragmentActivity() {</w:t>
              <w:br/>
              <w:br/>
              <w:t xml:space="preserve">  override fun onCreate(savedInstanceState: Bundle?) {</w:t>
              <w:br/>
              <w:t xml:space="preserve">    super.onCreate(savedInstanceState)</w:t>
              <w:br/>
              <w:t xml:space="preserve">    window.setFlags(</w:t>
              <w:br/>
              <w:t xml:space="preserve">      WindowManager.LayoutParams.FLAG_SECURE,</w:t>
              <w:br/>
              <w:t xml:space="preserve">      WindowManager.LayoutParams.FLAG_SECURE</w:t>
              <w:br/>
              <w:t xml:space="preserve">    )</w:t>
              <w:br/>
              <w:t xml:space="preserve">    enableEdgeToEdge()</w:t>
              <w:br/>
              <w:br/>
              <w:t xml:space="preserve">    setContent {</w:t>
              <w:br/>
              <w:t xml:space="preserve">      VetriPathTheme {</w:t>
              <w:br/>
              <w:t xml:space="preserve">        Surface(modifier = Modifier.fillMaxSize(), color = Color(0xFF0F0E17)) {</w:t>
              <w:br/>
              <w:t xml:space="preserve">          AppContent()</w:t>
              <w:br/>
              <w:t xml:space="preserve">        }</w:t>
              <w:br/>
              <w:t xml:space="preserve">      }</w:t>
              <w:br/>
              <w:t xml:space="preserve">    }</w:t>
              <w:br/>
              <w:t xml:space="preserve">  }</w:t>
              <w:br/>
              <w:br/>
              <w:t xml:space="preserve">  /**</w:t>
              <w:br/>
              <w:t xml:space="preserve">   * Manages the top-level state of the application.</w:t>
              <w:br/>
              <w:t xml:space="preserve">   *</w:t>
              <w:br/>
              <w:t xml:space="preserve">   * Switches between Splash, Lock, and Main screens based on the [AppState].</w:t>
              <w:br/>
              <w:t xml:space="preserve">   */</w:t>
              <w:br/>
              <w:t xml:space="preserve">  @Composable</w:t>
              <w:br/>
              <w:t xml:space="preserve">  fun AppContent() {</w:t>
              <w:br/>
              <w:t xml:space="preserve">    var appState by remember { mutableStateOf(AppState.Splash) }</w:t>
              <w:br/>
              <w:br/>
              <w:t xml:space="preserve">    when (appState) {</w:t>
              <w:br/>
              <w:t xml:space="preserve">      AppState.Splash -&gt; {</w:t>
              <w:br/>
              <w:t xml:space="preserve">        SplashScreen(onAnimationFinished = {</w:t>
              <w:br/>
              <w:t xml:space="preserve">          appState = AppState.Lock</w:t>
              <w:br/>
              <w:t xml:space="preserve">        })</w:t>
              <w:br/>
              <w:t xml:space="preserve">      }</w:t>
              <w:br/>
              <w:t xml:space="preserve">      AppState.Lock -&gt; {</w:t>
              <w:br/>
              <w:t xml:space="preserve">        LockScreen(</w:t>
              <w:br/>
              <w:t xml:space="preserve">          onAuthenticated = {</w:t>
              <w:br/>
              <w:t xml:space="preserve">            appState = AppState.Main</w:t>
              <w:br/>
              <w:t xml:space="preserve">          }</w:t>
              <w:br/>
              <w:t xml:space="preserve">        )</w:t>
              <w:br/>
              <w:t xml:space="preserve">      }</w:t>
              <w:br/>
              <w:t xml:space="preserve">      AppState.Main -&gt; {</w:t>
              <w:br/>
              <w:t xml:space="preserve">        MainScreen()</w:t>
              <w:br/>
              <w:t xml:space="preserve">      }</w:t>
              <w:br/>
              <w:t xml:space="preserve">    }</w:t>
              <w:br/>
              <w:t xml:space="preserve">  }</w:t>
              <w:br/>
              <w:br/>
              <w:t xml:space="preserve">  /**</w:t>
              <w:br/>
              <w:t xml:space="preserve">   * Displays the splash screen with a scaling and fading logo animation.</w:t>
              <w:br/>
              <w:t xml:space="preserve">   *</w:t>
              <w:br/>
              <w:t xml:space="preserve">   * @param onAnimationFinished Callback triggered when the animation sequence completes.</w:t>
              <w:br/>
              <w:t xml:space="preserve">   */</w:t>
              <w:br/>
              <w:t xml:space="preserve">  @Composable</w:t>
              <w:br/>
              <w:t xml:space="preserve">  fun SplashScreen(onAnimationFinished: () -&gt; Unit) {</w:t>
              <w:br/>
              <w:t xml:space="preserve">    val scale = remember { Animatable(0.5f) }</w:t>
              <w:br/>
              <w:t xml:space="preserve">    val alpha = remember { Animatable(0f) }</w:t>
              <w:br/>
              <w:br/>
              <w:t xml:space="preserve">    LaunchedEffect(key1 = true) {</w:t>
              <w:br/>
              <w:t xml:space="preserve">      // Fade in and scale up the logo</w:t>
              <w:br/>
              <w:t xml:space="preserve">      kotlin.runCatching {</w:t>
              <w:br/>
              <w:t xml:space="preserve">        alpha.animateTo(1f, animationSpec = tween(1200))</w:t>
              <w:br/>
              <w:t xml:space="preserve">      }</w:t>
              <w:br/>
              <w:t xml:space="preserve">      kotlin.runCatching {</w:t>
              <w:br/>
              <w:t xml:space="preserve">        scale.animateTo(1.1f, animationSpec = tween(800))</w:t>
              <w:br/>
              <w:t xml:space="preserve">        scale.animateTo(1.0f, animationSpec = tween(400))</w:t>
              <w:br/>
              <w:t xml:space="preserve">      }</w:t>
              <w:br/>
              <w:t xml:space="preserve">      // Small pause after animation finishes</w:t>
              <w:br/>
              <w:t xml:space="preserve">      kotlinx.coroutines.delay(300)</w:t>
              <w:br/>
              <w:t xml:space="preserve">      onAnimationFinished()</w:t>
              <w:br/>
              <w:t xml:space="preserve">    }</w:t>
              <w:br/>
              <w:br/>
              <w:t xml:space="preserve">    Box(</w:t>
              <w:br/>
              <w:t xml:space="preserve">      modifier = Modifier</w:t>
              <w:br/>
              <w:t xml:space="preserve">        .fillMaxSize()</w:t>
              <w:br/>
              <w:t xml:space="preserve">        .background(Color(0xFF0F0E17)),</w:t>
              <w:br/>
              <w:t xml:space="preserve">      contentAlignment = Alignment.Center</w:t>
              <w:br/>
              <w:t xml:space="preserve">    ) {</w:t>
              <w:br/>
              <w:t xml:space="preserve">      Column(</w:t>
              <w:br/>
              <w:t xml:space="preserve">        horizontalAlignment = Alignment.CenterHorizontally,</w:t>
              <w:br/>
              <w:t xml:space="preserve">        verticalArrangement = Arrangement.Center</w:t>
              <w:br/>
              <w:t xml:space="preserve">      ) {</w:t>
              <w:br/>
              <w:t xml:space="preserve">        Image(</w:t>
              <w:br/>
              <w:t xml:space="preserve">          painter = painterResource(id = R.drawable.ic_launcher_logo),</w:t>
              <w:br/>
              <w:t xml:space="preserve">          contentDescription = "VetriPath Logo",</w:t>
              <w:br/>
              <w:t xml:space="preserve">          modifier = Modifier</w:t>
              <w:br/>
              <w:t xml:space="preserve">            .size(140.dp)</w:t>
              <w:br/>
              <w:t xml:space="preserve">            .scale(scale.value)</w:t>
              <w:br/>
              <w:t xml:space="preserve">            .alpha(alpha.value)</w:t>
              <w:br/>
              <w:t xml:space="preserve">        )</w:t>
              <w:br/>
              <w:t xml:space="preserve">        Spacer(modifier = Modifier.height(24.dp))</w:t>
              <w:br/>
              <w:t xml:space="preserve">        Text(</w:t>
              <w:br/>
              <w:t xml:space="preserve">          text = "VETRIPATH",</w:t>
              <w:br/>
              <w:t xml:space="preserve">          color = Color.White,</w:t>
              <w:br/>
              <w:t xml:space="preserve">          fontSize = 28.sp,</w:t>
              <w:br/>
              <w:t xml:space="preserve">          fontWeight = FontWeight.Bold,</w:t>
              <w:br/>
              <w:t xml:space="preserve">          letterSpacing = 4.sp,</w:t>
              <w:br/>
              <w:t xml:space="preserve">          modifier = Modifier.alpha(alpha.value)</w:t>
              <w:br/>
              <w:t xml:space="preserve">        )</w:t>
              <w:br/>
              <w:t xml:space="preserve">        Spacer(modifier = Modifier.height(16.dp))</w:t>
              <w:br/>
              <w:t xml:space="preserve">        Text(</w:t>
              <w:br/>
              <w:t xml:space="preserve">          text = "\"Your career path is built on your daily persistence.\"",</w:t>
              <w:br/>
              <w:t xml:space="preserve">          color = Color(0xFF94A1B2),</w:t>
              <w:br/>
              <w:t xml:space="preserve">          fontSize = 13.sp,</w:t>
              <w:br/>
              <w:t xml:space="preserve">          textAlign = androidx.compose.ui.text.style.TextAlign.Center,</w:t>
              <w:br/>
              <w:t xml:space="preserve">          lineHeight = 18.sp,</w:t>
              <w:br/>
              <w:t xml:space="preserve">          fontWeight = FontWeight.Medium,</w:t>
              <w:br/>
              <w:t xml:space="preserve">          modifier = Modifier</w:t>
              <w:br/>
              <w:t xml:space="preserve">            .alpha(alpha.value)</w:t>
              <w:br/>
              <w:t xml:space="preserve">            .padding(horizontal = 32.dp)</w:t>
              <w:br/>
              <w:t xml:space="preserve">        )</w:t>
              <w:br/>
              <w:t xml:space="preserve">      }</w:t>
              <w:br/>
              <w:t xml:space="preserve">    }</w:t>
              <w:br/>
              <w:t xml:space="preserve">  }</w:t>
              <w:br/>
              <w:br/>
              <w:t xml:space="preserve">  /**</w:t>
              <w:br/>
              <w:t xml:space="preserve">   * Displays a lock screen that requires user authentication (Biometrics or Device Credentials).</w:t>
              <w:br/>
              <w:t xml:space="preserve">   *</w:t>
              <w:br/>
              <w:t xml:space="preserve">   * @param onAuthenticated Callback triggered upon successful authentication.</w:t>
              <w:br/>
              <w:t xml:space="preserve">   */</w:t>
              <w:br/>
              <w:t xml:space="preserve">  @Composable</w:t>
              <w:br/>
              <w:t xml:space="preserve">  fun LockScreen(onAuthenticated: () -&gt; Unit) {</w:t>
              <w:br/>
              <w:t xml:space="preserve">    val context = this</w:t>
              <w:br/>
              <w:t xml:space="preserve">    val executor = remember { ContextCompat.getMainExecutor(context) }</w:t>
              <w:br/>
              <w:t xml:space="preserve">    </w:t>
              <w:br/>
              <w:t xml:space="preserve">    // Function to trigger native lock screen credentials check</w:t>
              <w:br/>
              <w:t xml:space="preserve">    val triggerAuthentication = {</w:t>
              <w:br/>
              <w:t xml:space="preserve">      val biometricPrompt = BiometricPrompt(</w:t>
              <w:br/>
              <w:t xml:space="preserve">        context,</w:t>
              <w:br/>
              <w:t xml:space="preserve">        executor,</w:t>
              <w:br/>
              <w:t xml:space="preserve">        object : BiometricPrompt.AuthenticationCallback() {</w:t>
              <w:br/>
              <w:t xml:space="preserve">          override fun onAuthenticationError(errorCode: Int, errString: CharSequence) {</w:t>
              <w:br/>
              <w:t xml:space="preserve">            super.onAuthenticationError(errorCode, errString)</w:t>
              <w:br/>
              <w:t xml:space="preserve">            Toast.makeText(context, "Authentication failed: $errString", Toast.LENGTH_SHORT).show()</w:t>
              <w:br/>
              <w:t xml:space="preserve">          }</w:t>
              <w:br/>
              <w:br/>
              <w:t xml:space="preserve">          override fun onAuthenticationSucceeded(result: BiometricPrompt.AuthenticationResult) {</w:t>
              <w:br/>
              <w:t xml:space="preserve">            super.onAuthenticationSucceeded(result)</w:t>
              <w:br/>
              <w:t xml:space="preserve">            onAuthenticated()</w:t>
              <w:br/>
              <w:t xml:space="preserve">          }</w:t>
              <w:br/>
              <w:br/>
              <w:t xml:space="preserve">          override fun onAuthenticationFailed() {</w:t>
              <w:br/>
              <w:t xml:space="preserve">            super.onAuthenticationFailed()</w:t>
              <w:br/>
              <w:t xml:space="preserve">          }</w:t>
              <w:br/>
              <w:t xml:space="preserve">        }</w:t>
              <w:br/>
              <w:t xml:space="preserve">      )</w:t>
              <w:br/>
              <w:br/>
              <w:t xml:space="preserve">      val promptInfo = BiometricPrompt.PromptInfo.Builder()</w:t>
              <w:br/>
              <w:t xml:space="preserve">        .setTitle("VetriPath Security Lock")</w:t>
              <w:br/>
              <w:t xml:space="preserve">        .setSubtitle("Authenticate using your phone security (PIN, Pattern, Password, or Biometrics)")</w:t>
              <w:br/>
              <w:t xml:space="preserve">        .setAllowedAuthenticators(BIOMETRIC_STRONG or DEVICE_CREDENTIAL)</w:t>
              <w:br/>
              <w:t xml:space="preserve">        .build()</w:t>
              <w:br/>
              <w:br/>
              <w:t xml:space="preserve">      try {</w:t>
              <w:br/>
              <w:t xml:space="preserve">        biometricPrompt.authenticate(promptInfo)</w:t>
              <w:br/>
              <w:t xml:space="preserve">      } catch (e: Exception) {</w:t>
              <w:br/>
              <w:t xml:space="preserve">        // If security is not configured or fails to prompt, let user pass to prevent app crash</w:t>
              <w:br/>
              <w:t xml:space="preserve">        Toast.makeText(context, "No lockscreen setup detected. Proceeding...", Toast.LENGTH_LONG).show()</w:t>
              <w:br/>
              <w:t xml:space="preserve">        onAuthenticated()</w:t>
              <w:br/>
              <w:t xml:space="preserve">      }</w:t>
              <w:br/>
              <w:t xml:space="preserve">    }</w:t>
              <w:br/>
              <w:br/>
              <w:t xml:space="preserve">    // Trigger authentication automatically on lock screen entry with a small delay</w:t>
              <w:br/>
              <w:t xml:space="preserve">    LaunchedEffect(key1 = true) {</w:t>
              <w:br/>
              <w:t xml:space="preserve">      kotlinx.coroutines.delay(500)</w:t>
              <w:br/>
              <w:t xml:space="preserve">      triggerAuthentication()</w:t>
              <w:br/>
              <w:t xml:space="preserve">    }</w:t>
              <w:br/>
              <w:br/>
              <w:t xml:space="preserve">    Box(</w:t>
              <w:br/>
              <w:t xml:space="preserve">      modifier = Modifier</w:t>
              <w:br/>
              <w:t xml:space="preserve">        .fillMaxSize()</w:t>
              <w:br/>
              <w:t xml:space="preserve">        .background(Color(0xFF0F0E17)),</w:t>
              <w:br/>
              <w:t xml:space="preserve">      contentAlignment = Alignment.Center</w:t>
              <w:br/>
              <w:t xml:space="preserve">    ) {</w:t>
              <w:br/>
              <w:t xml:space="preserve">      Column(</w:t>
              <w:br/>
              <w:t xml:space="preserve">        horizontalAlignment = Alignment.CenterHorizontally,</w:t>
              <w:br/>
              <w:t xml:space="preserve">        verticalArrangement = Arrangement.Center,</w:t>
              <w:br/>
              <w:t xml:space="preserve">        modifier = Modifier.padding(32.dp)</w:t>
              <w:br/>
              <w:t xml:space="preserve">      ) {</w:t>
              <w:br/>
              <w:t xml:space="preserve">        // App Logo</w:t>
              <w:br/>
              <w:t xml:space="preserve">        Image(</w:t>
              <w:br/>
              <w:t xml:space="preserve">          painter = painterResource(id = R.drawable.ic_launcher_logo),</w:t>
              <w:br/>
              <w:t xml:space="preserve">          contentDescription = "VetriPath Logo",</w:t>
              <w:br/>
              <w:t xml:space="preserve">          modifier = Modifier.size(80.dp)</w:t>
              <w:br/>
              <w:t xml:space="preserve">        )</w:t>
              <w:br/>
              <w:t xml:space="preserve">        </w:t>
              <w:br/>
              <w:t xml:space="preserve">        Spacer(modifier = Modifier.height(40.dp))</w:t>
              <w:br/>
              <w:t xml:space="preserve">        </w:t>
              <w:br/>
              <w:t xml:space="preserve">        // Stylized Fingerprint Icon (Placeholder using Text/Emoji for style)</w:t>
              <w:br/>
              <w:t xml:space="preserve">        Box(</w:t>
              <w:br/>
              <w:t xml:space="preserve">          modifier = Modifier</w:t>
              <w:br/>
              <w:t xml:space="preserve">            .size(90.dp)</w:t>
              <w:br/>
              <w:t xml:space="preserve">            .background(Color(0xFF1F1E27), shape = androidx.compose.foundation.shape.CircleShape),</w:t>
              <w:br/>
              <w:t xml:space="preserve">          contentAlignment = Alignment.Center</w:t>
              <w:br/>
              <w:t xml:space="preserve">        ) {</w:t>
              <w:br/>
              <w:t xml:space="preserve">          Text(</w:t>
              <w:br/>
              <w:t xml:space="preserve">            text = "☝️", // Using an emoji as a simple "fingerprint style" visual</w:t>
              <w:br/>
              <w:t xml:space="preserve">            fontSize = 40.sp</w:t>
              <w:br/>
              <w:t xml:space="preserve">          )</w:t>
              <w:br/>
              <w:t xml:space="preserve">        }</w:t>
              <w:br/>
              <w:br/>
              <w:t xml:space="preserve">        Spacer(modifier = Modifier.height(24.dp))</w:t>
              <w:br/>
              <w:t xml:space="preserve">        </w:t>
              <w:br/>
              <w:t xml:space="preserve">        Text(</w:t>
              <w:br/>
              <w:t xml:space="preserve">          text = "VetriPath is Locked",</w:t>
              <w:br/>
              <w:t xml:space="preserve">          color = Color.White,</w:t>
              <w:br/>
              <w:t xml:space="preserve">          fontSize = 22.sp,</w:t>
              <w:br/>
              <w:t xml:space="preserve">          fontWeight = FontWeight.Bold</w:t>
              <w:br/>
              <w:t xml:space="preserve">        )</w:t>
              <w:br/>
              <w:t xml:space="preserve">        Spacer(modifier = Modifier.height(8.dp))</w:t>
              <w:br/>
              <w:t xml:space="preserve">        Text(</w:t>
              <w:br/>
              <w:t xml:space="preserve">          text = "Touch the sensor or click below to unlock",</w:t>
              <w:br/>
              <w:t xml:space="preserve">          color = Color(0xFF94A1B2),</w:t>
              <w:br/>
              <w:t xml:space="preserve">          fontSize = 14.sp,</w:t>
              <w:br/>
              <w:t xml:space="preserve">          textAlign = androidx.compose.ui.text.style.TextAlign.Center</w:t>
              <w:br/>
              <w:t xml:space="preserve">        )</w:t>
              <w:br/>
              <w:t xml:space="preserve">        </w:t>
              <w:br/>
              <w:t xml:space="preserve">        Spacer(modifier = Modifier.height(48.dp))</w:t>
              <w:br/>
              <w:t xml:space="preserve">        </w:t>
              <w:br/>
              <w:t xml:space="preserve">        Button(</w:t>
              <w:br/>
              <w:t xml:space="preserve">          onClick = { triggerAuthentication() },</w:t>
              <w:br/>
              <w:t xml:space="preserve">          colors = ButtonDefaults.buttonColors(containerColor = Color(0xFF7F5AF0)),</w:t>
              <w:br/>
              <w:t xml:space="preserve">          modifier = Modifier.fillMaxWidth().height(50.dp),</w:t>
              <w:br/>
              <w:t xml:space="preserve">          shape = androidx.compose.foundation.shape.RoundedCornerShape(12.dp)</w:t>
              <w:br/>
              <w:t xml:space="preserve">        ) {</w:t>
              <w:br/>
              <w:t xml:space="preserve">          Text("Unlock with Fingerprint", color = Color.White, fontSize = 16.sp, fontWeight = FontWeight.SemiBold)</w:t>
              <w:br/>
              <w:t xml:space="preserve">        }</w:t>
              <w:br/>
              <w:t xml:space="preserve">      }</w:t>
              <w:br/>
              <w:t xml:space="preserve">    }</w:t>
              <w:br/>
              <w:t xml:space="preserve">  }</w:t>
              <w:br/>
              <w:br/>
              <w:t xml:space="preserve">  /**</w:t>
              <w:br/>
              <w:t xml:space="preserve">   * Represents the different states of the application flow.</w:t>
              <w:br/>
              <w:t xml:space="preserve">   */</w:t>
              <w:br/>
              <w:t xml:space="preserve">  enum class AppState {</w:t>
              <w:br/>
              <w:t xml:space="preserve">    /** Initial splash screen state. */</w:t>
              <w:br/>
              <w:t xml:space="preserve">    Splash, </w:t>
              <w:br/>
              <w:t xml:space="preserve">    /** Screen shown when the app is locked and waiting for authentication. */</w:t>
              <w:br/>
              <w:t xml:space="preserve">    Lock, </w:t>
              <w:br/>
              <w:t xml:space="preserve">    /** Main application content state. */</w:t>
              <w:br/>
              <w:t xml:space="preserve">    Main</w:t>
              <w:br/>
              <w:t xml:space="preserve">  }</w:t>
              <w:br/>
              <w:t>}</w:t>
              <w:br/>
              <w:br/>
            </w:r>
          </w:p>
        </w:tc>
      </w:tr>
    </w:tbl>
    <w:p>
      <w:r>
        <w:br w:type="page"/>
      </w:r>
    </w:p>
    <w:p>
      <w:pPr>
        <w:keepNext/>
        <w:spacing w:before="240" w:after="120"/>
      </w:pPr>
      <w:r>
        <w:rPr>
          <w:rFonts w:ascii="Times New Roman" w:hAnsi="Times New Roman"/>
          <w:b/>
          <w:i/>
          <w:color w:val="000000"/>
          <w:sz w:val="22"/>
        </w:rPr>
        <w:t>4.1.2. Native Android WebView Host layout (MainScreen.kt)</w:t>
      </w:r>
    </w:p>
    <w:tbl>
      <w:tblPr>
        <w:tblW w:type="auto" w:w="0"/>
        <w:jc w:val="center"/>
        <w:tblLook w:firstColumn="1" w:firstRow="1" w:lastColumn="0" w:lastRow="0" w:noHBand="0" w:noVBand="1" w:val="04A0"/>
      </w:tblPr>
      <w:tblGrid>
        <w:gridCol w:w="9000"/>
      </w:tblGrid>
      <w:tr>
        <w:tc>
          <w:tcPr>
            <w:tcW w:type="dxa" w:w="9000"/>
            <w:shd w:fill="FAF8F6"/>
          </w:tcPr>
          <w:p>
            <w:pPr>
              <w:spacing w:before="120" w:after="120" w:line="240" w:lineRule="auto"/>
            </w:pPr>
            <w:r>
              <w:rPr>
                <w:rFonts w:ascii="Courier New" w:hAnsi="Courier New"/>
                <w:color w:val="1E1E1E"/>
                <w:sz w:val="17"/>
              </w:rPr>
              <w:t>package com.example.vetripath.ui.main</w:t>
              <w:br/>
              <w:br/>
              <w:t>import android.annotation.SuppressLint</w:t>
              <w:br/>
              <w:t>import android.view.ViewGroup</w:t>
              <w:br/>
              <w:t>import android.webkit.WebSettings</w:t>
              <w:br/>
              <w:t>import android.webkit.WebView</w:t>
              <w:br/>
              <w:t>import android.webkit.WebViewClient</w:t>
              <w:br/>
              <w:t>import androidx.activity.compose.BackHandler</w:t>
              <w:br/>
              <w:t>import androidx.compose.foundation.layout.fillMaxSize</w:t>
              <w:br/>
              <w:t>import androidx.compose.foundation.layout.statusBarsPadding</w:t>
              <w:br/>
              <w:t>import androidx.compose.foundation.layout.navigationBarsPadding</w:t>
              <w:br/>
              <w:t>import androidx.compose.runtime.*</w:t>
              <w:br/>
              <w:t>import androidx.compose.ui.Modifier</w:t>
              <w:br/>
              <w:t>import androidx.compose.ui.viewinterop.AndroidView</w:t>
              <w:br/>
              <w:br/>
              <w:t>@SuppressLint("SetJavaScriptEnabled")</w:t>
              <w:br/>
              <w:t>@Composable</w:t>
              <w:br/>
              <w:t>fun MainScreen(modifier: Modifier = Modifier) {</w:t>
              <w:br/>
              <w:t xml:space="preserve">  var webViewRef by remember { mutableStateOf&lt;WebView?&gt;(null) }</w:t>
              <w:br/>
              <w:t xml:space="preserve">  var canGoBack by remember { mutableStateOf(false) }</w:t>
              <w:br/>
              <w:br/>
              <w:t xml:space="preserve">  // Intercept system back gestures to navigate backward in the WebView history if possible</w:t>
              <w:br/>
              <w:t xml:space="preserve">  BackHandler(enabled = canGoBack) {</w:t>
              <w:br/>
              <w:t xml:space="preserve">    webViewRef?.goBack()</w:t>
              <w:br/>
              <w:t xml:space="preserve">  }</w:t>
              <w:br/>
              <w:br/>
              <w:t xml:space="preserve">  AndroidView(</w:t>
              <w:br/>
              <w:t xml:space="preserve">    modifier = modifier</w:t>
              <w:br/>
              <w:t xml:space="preserve">      .fillMaxSize()</w:t>
              <w:br/>
              <w:t xml:space="preserve">      .statusBarsPadding()</w:t>
              <w:br/>
              <w:t xml:space="preserve">      .navigationBarsPadding(),</w:t>
              <w:br/>
              <w:t xml:space="preserve">    factory = { context -&gt;</w:t>
              <w:br/>
              <w:t xml:space="preserve">      WebView(context).apply {</w:t>
              <w:br/>
              <w:t xml:space="preserve">        layoutParams = ViewGroup.LayoutParams(</w:t>
              <w:br/>
              <w:t xml:space="preserve">          ViewGroup.LayoutParams.MATCH_PARENT,</w:t>
              <w:br/>
              <w:t xml:space="preserve">          ViewGroup.LayoutParams.MATCH_PARENT</w:t>
              <w:br/>
              <w:t xml:space="preserve">        )</w:t>
              <w:br/>
              <w:t xml:space="preserve">        </w:t>
              <w:br/>
              <w:t xml:space="preserve">        // Premium and crash-safe settings</w:t>
              <w:br/>
              <w:t xml:space="preserve">        settings.apply {</w:t>
              <w:br/>
              <w:t xml:space="preserve">          javaScriptEnabled = true</w:t>
              <w:br/>
              <w:t xml:space="preserve">          domStorageEnabled = true</w:t>
              <w:br/>
              <w:t xml:space="preserve">          databaseEnabled = true</w:t>
              <w:br/>
              <w:t xml:space="preserve">          allowFileAccess = true</w:t>
              <w:br/>
              <w:t xml:space="preserve">          allowContentAccess = true</w:t>
              <w:br/>
              <w:t xml:space="preserve">          allowFileAccessFromFileURLs = true</w:t>
              <w:br/>
              <w:t xml:space="preserve">          allowUniversalAccessFromFileURLs = true</w:t>
              <w:br/>
              <w:t xml:space="preserve">          mixedContentMode = WebSettings.MIXED_CONTENT_ALWAYS_ALLOW</w:t>
              <w:br/>
              <w:t xml:space="preserve">          useWideViewPort = true</w:t>
              <w:br/>
              <w:t xml:space="preserve">          loadWithOverviewMode = true</w:t>
              <w:br/>
              <w:t xml:space="preserve">          builtInZoomControls = false</w:t>
              <w:br/>
              <w:t xml:space="preserve">          displayZoomControls = false</w:t>
              <w:br/>
              <w:t xml:space="preserve">          userAgentString = "$userAgentString VetriPathApp"</w:t>
              <w:br/>
              <w:t xml:space="preserve">        }</w:t>
              <w:br/>
              <w:t xml:space="preserve">        </w:t>
              <w:br/>
              <w:t xml:space="preserve">        webViewClient = object : WebViewClient() {</w:t>
              <w:br/>
              <w:t xml:space="preserve">          @Deprecated("Deprecated in Java")</w:t>
              <w:br/>
              <w:t xml:space="preserve">          override fun shouldOverrideUrlLoading(view: WebView?, url: String?): Boolean {</w:t>
              <w:br/>
              <w:t xml:space="preserve">            // Keep all navigation inside the WebView itself for internal HTML files</w:t>
              <w:br/>
              <w:t xml:space="preserve">            return false</w:t>
              <w:br/>
              <w:t xml:space="preserve">          }</w:t>
              <w:br/>
              <w:br/>
              <w:t xml:space="preserve">          override fun doUpdateVisitedHistory(view: WebView?, url: String?, isReload: Boolean) {</w:t>
              <w:br/>
              <w:t xml:space="preserve">            super.doUpdateVisitedHistory(view, url, isReload)</w:t>
              <w:br/>
              <w:t xml:space="preserve">            canGoBack = view?.canGoBack() == true</w:t>
              <w:br/>
              <w:t xml:space="preserve">          }</w:t>
              <w:br/>
              <w:t xml:space="preserve">        }</w:t>
              <w:br/>
              <w:t xml:space="preserve">        </w:t>
              <w:br/>
              <w:t xml:space="preserve">        loadUrl("file:///android_asset/appti/index.html")</w:t>
              <w:br/>
              <w:t xml:space="preserve">        webViewRef = this</w:t>
              <w:br/>
              <w:t xml:space="preserve">      }</w:t>
              <w:br/>
              <w:t xml:space="preserve">    },</w:t>
              <w:br/>
              <w:t xml:space="preserve">    update = { webView -&gt;</w:t>
              <w:br/>
              <w:t xml:space="preserve">      webViewRef = webView</w:t>
              <w:br/>
              <w:t xml:space="preserve">    }</w:t>
              <w:br/>
              <w:t xml:space="preserve">  )</w:t>
              <w:br/>
              <w:t>}</w:t>
              <w:br/>
            </w:r>
          </w:p>
        </w:tc>
      </w:tr>
    </w:tbl>
    <w:p>
      <w:r>
        <w:br w:type="page"/>
      </w:r>
    </w:p>
    <w:p>
      <w:pPr>
        <w:keepNext/>
        <w:spacing w:before="240" w:after="120"/>
      </w:pPr>
      <w:r>
        <w:rPr>
          <w:rFonts w:ascii="Times New Roman" w:hAnsi="Times New Roman"/>
          <w:b/>
          <w:i/>
          <w:color w:val="000000"/>
          <w:sz w:val="22"/>
        </w:rPr>
        <w:t>4.1.3. LocalStorage Database Controller (storage.js)</w:t>
      </w:r>
    </w:p>
    <w:tbl>
      <w:tblPr>
        <w:tblW w:type="auto" w:w="0"/>
        <w:jc w:val="center"/>
        <w:tblLook w:firstColumn="1" w:firstRow="1" w:lastColumn="0" w:lastRow="0" w:noHBand="0" w:noVBand="1" w:val="04A0"/>
      </w:tblPr>
      <w:tblGrid>
        <w:gridCol w:w="9000"/>
      </w:tblGrid>
      <w:tr>
        <w:tc>
          <w:tcPr>
            <w:tcW w:type="dxa" w:w="9000"/>
            <w:shd w:fill="FAF8F6"/>
          </w:tcPr>
          <w:p>
            <w:pPr>
              <w:spacing w:before="120" w:after="120" w:line="240" w:lineRule="auto"/>
            </w:pPr>
            <w:r>
              <w:rPr>
                <w:rFonts w:ascii="Courier New" w:hAnsi="Courier New"/>
                <w:color w:val="1E1E1E"/>
                <w:sz w:val="17"/>
              </w:rPr>
              <w:t>/* ==========================================================================</w:t>
              <w:br/>
              <w:t xml:space="preserve">   STORAGE.JS - Centralized LocalStorage State Controller (Simplified)</w:t>
              <w:br/>
              <w:t xml:space="preserve">   ========================================================================== */</w:t>
              <w:br/>
              <w:br/>
              <w:t>const PlacementPrepState = {</w:t>
              <w:br/>
              <w:t xml:space="preserve">    // Default Empty State (No XP/Streak/Badges)</w:t>
              <w:br/>
              <w:t xml:space="preserve">    defaultState: {</w:t>
              <w:br/>
              <w:t xml:space="preserve">        theme: 'dark',</w:t>
              <w:br/>
              <w:t xml:space="preserve">        bookmarks: [], // Array of question data objects</w:t>
              <w:br/>
              <w:t xml:space="preserve">        wrongAnswers: [], // Array of question IDs</w:t>
              <w:br/>
              <w:t xml:space="preserve">        history: [] // Array of solved logs: { questionId, topic, subject, correct, timeSpent, timestamp }</w:t>
              <w:br/>
              <w:t xml:space="preserve">    },</w:t>
              <w:br/>
              <w:br/>
              <w:br/>
              <w:t xml:space="preserve">    memoryState: null,</w:t>
              <w:br/>
              <w:br/>
              <w:t xml:space="preserve">    // Load state from LocalStorage</w:t>
              <w:br/>
              <w:t xml:space="preserve">    getState() {</w:t>
              <w:br/>
              <w:t xml:space="preserve">        if (this.memoryState) return this.memoryState;</w:t>
              <w:br/>
              <w:t xml:space="preserve">        try {</w:t>
              <w:br/>
              <w:t xml:space="preserve">            const rawState = localStorage.getItem('placement_prep_state');</w:t>
              <w:br/>
              <w:t xml:space="preserve">            if (!rawState) {</w:t>
              <w:br/>
              <w:t xml:space="preserve">                this.saveState(this.defaultState);</w:t>
              <w:br/>
              <w:t xml:space="preserve">                return this.defaultState;</w:t>
              <w:br/>
              <w:t xml:space="preserve">            }</w:t>
              <w:br/>
              <w:t xml:space="preserve">            const parsed = JSON.parse(rawState);</w:t>
              <w:br/>
              <w:t xml:space="preserve">            return { ...this.defaultState, ...parsed };</w:t>
              <w:br/>
              <w:t xml:space="preserve">        } catch (e) {</w:t>
              <w:br/>
              <w:t xml:space="preserve">            console.warn("Storage access failed or blocked. Using in-memory state fallback.", e);</w:t>
              <w:br/>
              <w:t xml:space="preserve">            if (!this.memoryState) {</w:t>
              <w:br/>
              <w:t xml:space="preserve">                this.memoryState = { ...this.defaultState };</w:t>
              <w:br/>
              <w:t xml:space="preserve">            }</w:t>
              <w:br/>
              <w:t xml:space="preserve">            return this.memoryState;</w:t>
              <w:br/>
              <w:t xml:space="preserve">        }</w:t>
              <w:br/>
              <w:t xml:space="preserve">    },</w:t>
              <w:br/>
              <w:br/>
              <w:t xml:space="preserve">    // Save state to LocalStorage</w:t>
              <w:br/>
              <w:t xml:space="preserve">    saveState(state) {</w:t>
              <w:br/>
              <w:t xml:space="preserve">        try {</w:t>
              <w:br/>
              <w:t xml:space="preserve">            localStorage.setItem('placement_prep_state', JSON.stringify(state));</w:t>
              <w:br/>
              <w:t xml:space="preserve">        } catch (e) {</w:t>
              <w:br/>
              <w:t xml:space="preserve">            console.warn("Saving to localStorage failed or blocked.", e);</w:t>
              <w:br/>
              <w:t xml:space="preserve">            this.memoryState = state;</w:t>
              <w:br/>
              <w:t xml:space="preserve">        }</w:t>
              <w:br/>
              <w:t xml:space="preserve">    },</w:t>
              <w:br/>
              <w:br/>
              <w:t xml:space="preserve">    // Update state fields safely</w:t>
              <w:br/>
              <w:t xml:space="preserve">    updateState(updates) {</w:t>
              <w:br/>
              <w:t xml:space="preserve">        const currentState = this.getState();</w:t>
              <w:br/>
              <w:t xml:space="preserve">        const updated = { ...currentState, ...updates };</w:t>
              <w:br/>
              <w:t xml:space="preserve">        this.saveState(updated);</w:t>
              <w:br/>
              <w:t xml:space="preserve">        </w:t>
              <w:br/>
              <w:t xml:space="preserve">        try {</w:t>
              <w:br/>
              <w:t xml:space="preserve">            window.dispatchEvent(new CustomEvent('stateUpdated', { detail: updated }));</w:t>
              <w:br/>
              <w:t xml:space="preserve">        } catch (e) {</w:t>
              <w:br/>
              <w:t xml:space="preserve">            console.warn("dispatchEvent failed.", e);</w:t>
              <w:br/>
              <w:t xml:space="preserve">        }</w:t>
              <w:br/>
              <w:t xml:space="preserve">        return updated;</w:t>
              <w:br/>
              <w:t xml:space="preserve">    },</w:t>
              <w:br/>
              <w:br/>
              <w:t xml:space="preserve">    // --- Bookmarks Controller ---</w:t>
              <w:br/>
              <w:t xml:space="preserve">    addBookmark(question) {</w:t>
              <w:br/>
              <w:t xml:space="preserve">        const state = this.getState();</w:t>
              <w:br/>
              <w:t xml:space="preserve">        const alreadyBookmarked = state.bookmarks.some(b =&gt; b.id === question.id);</w:t>
              <w:br/>
              <w:t xml:space="preserve">        if (!alreadyBookmarked) {</w:t>
              <w:br/>
              <w:t xml:space="preserve">            const updatedBookmarks = [...state.bookmarks, question];</w:t>
              <w:br/>
              <w:t xml:space="preserve">            this.updateState({ bookmarks: updatedBookmarks });</w:t>
              <w:br/>
              <w:t xml:space="preserve">            this.dispatchToast("\uD83D\uDD16 Question Bookmarked!", "info");</w:t>
              <w:br/>
              <w:t xml:space="preserve">        }</w:t>
              <w:br/>
              <w:t xml:space="preserve">    },</w:t>
              <w:br/>
              <w:br/>
              <w:t xml:space="preserve">    removeBookmark(questionId) {</w:t>
              <w:br/>
              <w:t xml:space="preserve">        const state = this.getState();</w:t>
              <w:br/>
              <w:t xml:space="preserve">        const updatedBookmarks = state.bookmarks.filter(b =&gt; b.id !== questionId);</w:t>
              <w:br/>
              <w:t xml:space="preserve">        this.updateState({ bookmarks: updatedBookmarks });</w:t>
              <w:br/>
              <w:t xml:space="preserve">        this.dispatchToast("\uD83D\uDD16 Bookmark Removed", "info");</w:t>
              <w:br/>
              <w:t xml:space="preserve">    },</w:t>
              <w:br/>
              <w:br/>
              <w:t xml:space="preserve">    isBookmarked(questionId) {</w:t>
              <w:br/>
              <w:t xml:space="preserve">        return this.getState().bookmarks.some(b =&gt; b.id === questionId);</w:t>
              <w:br/>
              <w:t xml:space="preserve">    },</w:t>
              <w:br/>
              <w:br/>
              <w:t xml:space="preserve">    // --- Wrong Answers / Retry Hub ---</w:t>
              <w:br/>
              <w:t xml:space="preserve">    logWrongAnswer(questionId) {</w:t>
              <w:br/>
              <w:t xml:space="preserve">        const state = this.getState();</w:t>
              <w:br/>
              <w:t xml:space="preserve">        if (!state.wrongAnswers.includes(questionId)) {</w:t>
              <w:br/>
              <w:t xml:space="preserve">            const updated = [...state.wrongAnswers, questionId];</w:t>
              <w:br/>
              <w:t xml:space="preserve">            this.updateState({ wrongAnswers: updated });</w:t>
              <w:br/>
              <w:t xml:space="preserve">        }</w:t>
              <w:br/>
              <w:t xml:space="preserve">    },</w:t>
              <w:br/>
              <w:br/>
              <w:t xml:space="preserve">    removeWrongAnswer(questionId) {</w:t>
              <w:br/>
              <w:t xml:space="preserve">        const state = this.getState();</w:t>
              <w:br/>
              <w:t xml:space="preserve">        const updated = state.wrongAnswers.filter(id =&gt; id !== questionId);</w:t>
              <w:br/>
              <w:t xml:space="preserve">        this.updateState({ wrongAnswers: updated });</w:t>
              <w:br/>
              <w:t xml:space="preserve">    },</w:t>
              <w:br/>
              <w:br/>
              <w:t xml:space="preserve">    // --- Solved Practice History &amp; Stats ---</w:t>
              <w:br/>
              <w:t xml:space="preserve">    logSolvedQuestion(questionId, topic, subject, correct, timeSpent) {</w:t>
              <w:br/>
              <w:t xml:space="preserve">        const state = this.getState();</w:t>
              <w:br/>
              <w:t xml:space="preserve">        const log = {</w:t>
              <w:br/>
              <w:t xml:space="preserve">            questionId,</w:t>
              <w:br/>
              <w:t xml:space="preserve">            topic,</w:t>
              <w:br/>
              <w:t xml:space="preserve">            subject,</w:t>
              <w:br/>
              <w:t xml:space="preserve">            correct,</w:t>
              <w:br/>
              <w:t xml:space="preserve">            timeSpent,</w:t>
              <w:br/>
              <w:t xml:space="preserve">            timestamp: Date.now()</w:t>
              <w:br/>
              <w:t xml:space="preserve">        };</w:t>
              <w:br/>
              <w:t xml:space="preserve">        const updatedHistory = [...state.history, log];</w:t>
              <w:br/>
              <w:t xml:space="preserve">        </w:t>
              <w:br/>
              <w:t xml:space="preserve">        // Remove from wrong answers list if answered correctly now</w:t>
              <w:br/>
              <w:t xml:space="preserve">        let updatedWrong = [...state.wrongAnswers];</w:t>
              <w:br/>
              <w:t xml:space="preserve">        if (correct) {</w:t>
              <w:br/>
              <w:t xml:space="preserve">            updatedWrong = updatedWrong.filter(id =&gt; id !== questionId);</w:t>
              <w:br/>
              <w:t xml:space="preserve">        } else {</w:t>
              <w:br/>
              <w:t xml:space="preserve">            if (!updatedWrong.includes(questionId)) {</w:t>
              <w:br/>
              <w:t xml:space="preserve">                updatedWrong.push(questionId);</w:t>
              <w:br/>
              <w:t xml:space="preserve">            }</w:t>
              <w:br/>
              <w:t xml:space="preserve">        }</w:t>
              <w:br/>
              <w:t xml:space="preserve">        </w:t>
              <w:br/>
              <w:t xml:space="preserve">        this.updateState({</w:t>
              <w:br/>
              <w:t xml:space="preserve">            history: updatedHistory,</w:t>
              <w:br/>
              <w:t xml:space="preserve">            wrongAnswers: updatedWrong</w:t>
              <w:br/>
              <w:t xml:space="preserve">        });</w:t>
              <w:br/>
              <w:t xml:space="preserve">    },</w:t>
              <w:br/>
              <w:br/>
              <w:t xml:space="preserve">    // --- Toast Dispatch Utility ---</w:t>
              <w:br/>
              <w:t xml:space="preserve">    dispatchToast(message, type = 'info') {</w:t>
              <w:br/>
              <w:t xml:space="preserve">        const event = new CustomEvent('showToast', { detail: { message, type } });</w:t>
              <w:br/>
              <w:t xml:space="preserve">        window.dispatchEvent(event);</w:t>
              <w:br/>
              <w:t xml:space="preserve">    }</w:t>
              <w:br/>
              <w:t>};</w:t>
              <w:br/>
              <w:t>window.PlacementPrepState = PlacementPrepState;</w:t>
              <w:br/>
            </w:r>
          </w:p>
        </w:tc>
      </w:tr>
    </w:tbl>
    <w:p>
      <w:r>
        <w:br w:type="page"/>
      </w:r>
    </w:p>
    <w:p>
      <w:pPr>
        <w:keepNext/>
        <w:spacing w:before="240" w:after="120"/>
      </w:pPr>
      <w:r>
        <w:rPr>
          <w:rFonts w:ascii="Times New Roman" w:hAnsi="Times New Roman"/>
          <w:b/>
          <w:i/>
          <w:color w:val="000000"/>
          <w:sz w:val="22"/>
        </w:rPr>
        <w:t>4.1.4. Cheating Prevention Controller (cheating_protection.js)</w:t>
      </w:r>
    </w:p>
    <w:tbl>
      <w:tblPr>
        <w:tblW w:type="auto" w:w="0"/>
        <w:jc w:val="center"/>
        <w:tblLook w:firstColumn="1" w:firstRow="1" w:lastColumn="0" w:lastRow="0" w:noHBand="0" w:noVBand="1" w:val="04A0"/>
      </w:tblPr>
      <w:tblGrid>
        <w:gridCol w:w="9000"/>
      </w:tblGrid>
      <w:tr>
        <w:tc>
          <w:tcPr>
            <w:tcW w:type="dxa" w:w="9000"/>
            <w:shd w:fill="FAF8F6"/>
          </w:tcPr>
          <w:p>
            <w:pPr>
              <w:spacing w:before="120" w:after="120" w:line="240" w:lineRule="auto"/>
            </w:pPr>
            <w:r>
              <w:rPr>
                <w:rFonts w:ascii="Courier New" w:hAnsi="Courier New"/>
                <w:color w:val="1E1E1E"/>
                <w:sz w:val="17"/>
              </w:rPr>
              <w:t>/* ==========================================================================</w:t>
              <w:br/>
              <w:t xml:space="preserve">   CHEATING_PROTECTION.JS - Proactive Browser Exam Security Controller</w:t>
              <w:br/>
              <w:t xml:space="preserve">   ========================================================================== */</w:t>
              <w:br/>
              <w:br/>
              <w:t>const CheatingProtection = (() =&gt; {</w:t>
              <w:br/>
              <w:t xml:space="preserve">    let active = false;</w:t>
              <w:br/>
              <w:t xml:space="preserve">    let warningCount = 0;</w:t>
              <w:br/>
              <w:t xml:space="preserve">    let limitReachedCallback = null;</w:t>
              <w:br/>
              <w:br/>
              <w:t xml:space="preserve">    function blockInteractions(e) {</w:t>
              <w:br/>
              <w:t xml:space="preserve">        e.preventDefault();</w:t>
              <w:br/>
              <w:t xml:space="preserve">        PlacementPrepState.dispatchToast("⚠️ Action restricted for exam integrity!", "warning");</w:t>
              <w:br/>
              <w:t xml:space="preserve">    }</w:t>
              <w:br/>
              <w:br/>
              <w:t xml:space="preserve">    function handleKeyDown(e) {</w:t>
              <w:br/>
              <w:t xml:space="preserve">        const isCtrl = e.ctrlKey || e.metaKey;</w:t>
              <w:br/>
              <w:t xml:space="preserve">        const key = e.key.toLowerCase();</w:t>
              <w:br/>
              <w:t xml:space="preserve">        </w:t>
              <w:br/>
              <w:t xml:space="preserve">        if (</w:t>
              <w:br/>
              <w:t xml:space="preserve">            (isCtrl &amp;&amp; (key === 'c' || key === 'v' || key === 'x' || key === 'u' || key === 's')) ||</w:t>
              <w:br/>
              <w:t xml:space="preserve">            e.key === 'F12' ||</w:t>
              <w:br/>
              <w:t xml:space="preserve">            e.key === 'PrintScreen' ||</w:t>
              <w:br/>
              <w:t xml:space="preserve">            (isCtrl &amp;&amp; e.shiftKey &amp;&amp; (key === 'i' || key === 'j'))</w:t>
              <w:br/>
              <w:t xml:space="preserve">        ) {</w:t>
              <w:br/>
              <w:t xml:space="preserve">            e.preventDefault();</w:t>
              <w:br/>
              <w:t xml:space="preserve">            e.stopPropagation();</w:t>
              <w:br/>
              <w:t xml:space="preserve">            PlacementPrepState.dispatchToast("⚠️ Keyboard shortcuts are disabled during tests!", "danger");</w:t>
              <w:br/>
              <w:t xml:space="preserve">            return false;</w:t>
              <w:br/>
              <w:t xml:space="preserve">        }</w:t>
              <w:br/>
              <w:t xml:space="preserve">    }</w:t>
              <w:br/>
              <w:br/>
              <w:t xml:space="preserve">    function handleVisibilityChange() {</w:t>
              <w:br/>
              <w:t xml:space="preserve">        if (document.hidden) {</w:t>
              <w:br/>
              <w:t xml:space="preserve">            triggerFocusLossWarning();</w:t>
              <w:br/>
              <w:t xml:space="preserve">        }</w:t>
              <w:br/>
              <w:t xml:space="preserve">    }</w:t>
              <w:br/>
              <w:br/>
              <w:t xml:space="preserve">    function handleWindowBlur() {</w:t>
              <w:br/>
              <w:t xml:space="preserve">        triggerFocusLossWarning();</w:t>
              <w:br/>
              <w:t xml:space="preserve">    }</w:t>
              <w:br/>
              <w:br/>
              <w:t xml:space="preserve">    function triggerFocusLossWarning() {</w:t>
              <w:br/>
              <w:t xml:space="preserve">        if (!active) return;</w:t>
              <w:br/>
              <w:t xml:space="preserve">        </w:t>
              <w:br/>
              <w:t xml:space="preserve">        PlacementPrepState.dispatchToast("🚨 Focus loss/Tab switch detected! Exam auto-submitted.", "danger");</w:t>
              <w:br/>
              <w:t xml:space="preserve">        disable();</w:t>
              <w:br/>
              <w:t xml:space="preserve">        if (limitReachedCallback) {</w:t>
              <w:br/>
              <w:t xml:space="preserve">            limitReachedCallback();</w:t>
              <w:br/>
              <w:t xml:space="preserve">        }</w:t>
              <w:br/>
              <w:t xml:space="preserve">    }</w:t>
              <w:br/>
              <w:br/>
              <w:t xml:space="preserve">    function enable(options = {}) {</w:t>
              <w:br/>
              <w:t xml:space="preserve">        if (active) return;</w:t>
              <w:br/>
              <w:t xml:space="preserve">        active = true;</w:t>
              <w:br/>
              <w:t xml:space="preserve">        warningCount = 0;</w:t>
              <w:br/>
              <w:t xml:space="preserve">        limitReachedCallback = options.onViolationLimitReached || null;</w:t>
              <w:br/>
              <w:br/>
              <w:t xml:space="preserve">        document.addEventListener('contextmenu', blockInteractions);</w:t>
              <w:br/>
              <w:t xml:space="preserve">        document.addEventListener('copy', blockInteractions);</w:t>
              <w:br/>
              <w:t xml:space="preserve">        document.addEventListener('cut', blockInteractions);</w:t>
              <w:br/>
              <w:t xml:space="preserve">        document.addEventListener('paste', blockInteractions);</w:t>
              <w:br/>
              <w:t xml:space="preserve">        document.addEventListener('selectstart', blockInteractions);</w:t>
              <w:br/>
              <w:t xml:space="preserve">        document.addEventListener('keydown', handleKeyDown, true);</w:t>
              <w:br/>
              <w:t xml:space="preserve">        document.addEventListener('visibilitychange', handleVisibilityChange);</w:t>
              <w:br/>
              <w:t xml:space="preserve">        window.addEventListener('blur', handleWindowBlur);</w:t>
              <w:br/>
              <w:t xml:space="preserve">        </w:t>
              <w:br/>
              <w:t xml:space="preserve">        const style = document.createElement('style');</w:t>
              <w:br/>
              <w:t xml:space="preserve">        style.id = 'cheat-protection-styles';</w:t>
              <w:br/>
              <w:t xml:space="preserve">        style.innerHTML = `</w:t>
              <w:br/>
              <w:t xml:space="preserve">            body {</w:t>
              <w:br/>
              <w:t xml:space="preserve">                user-select: none !important;</w:t>
              <w:br/>
              <w:t xml:space="preserve">                -webkit-user-select: none !important;</w:t>
              <w:br/>
              <w:t xml:space="preserve">                -moz-user-select: none !important;</w:t>
              <w:br/>
              <w:t xml:space="preserve">                -ms-user-select: none !important;</w:t>
              <w:br/>
              <w:t xml:space="preserve">            }</w:t>
              <w:br/>
              <w:t xml:space="preserve">        `;</w:t>
              <w:br/>
              <w:t xml:space="preserve">        document.head.appendChild(style);</w:t>
              <w:br/>
              <w:t xml:space="preserve">        </w:t>
              <w:br/>
              <w:t xml:space="preserve">        console.log("Cheating protection enabled.");</w:t>
              <w:br/>
              <w:t xml:space="preserve">    }</w:t>
              <w:br/>
              <w:br/>
              <w:t xml:space="preserve">    function disable() {</w:t>
              <w:br/>
              <w:t xml:space="preserve">        if (!active) return;</w:t>
              <w:br/>
              <w:t xml:space="preserve">        active = false;</w:t>
              <w:br/>
              <w:br/>
              <w:t xml:space="preserve">        document.removeEventListener('contextmenu', blockInteractions);</w:t>
              <w:br/>
              <w:t xml:space="preserve">        document.removeEventListener('copy', blockInteractions);</w:t>
              <w:br/>
              <w:t xml:space="preserve">        document.removeEventListener('cut', blockInteractions);</w:t>
              <w:br/>
              <w:t xml:space="preserve">        document.removeEventListener('paste', blockInteractions);</w:t>
              <w:br/>
              <w:t xml:space="preserve">        document.removeEventListener('selectstart', blockInteractions);</w:t>
              <w:br/>
              <w:t xml:space="preserve">        document.removeEventListener('keydown', handleKeyDown, true);</w:t>
              <w:br/>
              <w:t xml:space="preserve">        document.removeEventListener('visibilitychange', handleVisibilityChange);</w:t>
              <w:br/>
              <w:t xml:space="preserve">        window.removeEventListener('blur', handleWindowBlur);</w:t>
              <w:br/>
              <w:br/>
              <w:t xml:space="preserve">        const style = document.getElementById('cheat-protection-styles');</w:t>
              <w:br/>
              <w:t xml:space="preserve">        if (style) style.remove();</w:t>
              <w:br/>
              <w:br/>
              <w:t xml:space="preserve">        console.log("Cheating protection disabled.");</w:t>
              <w:br/>
              <w:t xml:space="preserve">    }</w:t>
              <w:br/>
              <w:br/>
              <w:t xml:space="preserve">    function showSecurityConsent(onConfirm) {</w:t>
              <w:br/>
              <w:t xml:space="preserve">        const existing = document.getElementById('secure-exam-consent-modal');</w:t>
              <w:br/>
              <w:t xml:space="preserve">        if (existing) existing.remove();</w:t>
              <w:br/>
              <w:br/>
              <w:t xml:space="preserve">        const modal = document.createElement('div');</w:t>
              <w:br/>
              <w:t xml:space="preserve">        modal.id = 'secure-exam-consent-modal';</w:t>
              <w:br/>
              <w:t xml:space="preserve">        modal.style.cssText = `</w:t>
              <w:br/>
              <w:t xml:space="preserve">            position: fixed;</w:t>
              <w:br/>
              <w:t xml:space="preserve">            top: 0;</w:t>
              <w:br/>
              <w:t xml:space="preserve">            left: 0;</w:t>
              <w:br/>
              <w:t xml:space="preserve">            width: 100vw;</w:t>
              <w:br/>
              <w:t xml:space="preserve">            height: 100vh;</w:t>
              <w:br/>
              <w:t xml:space="preserve">            background: rgba(10, 14, 26, 0.9);</w:t>
              <w:br/>
              <w:t xml:space="preserve">            z-index: 200000;</w:t>
              <w:br/>
              <w:t xml:space="preserve">            display: flex;</w:t>
              <w:br/>
              <w:t xml:space="preserve">            align-items: center;</w:t>
              <w:br/>
              <w:t xml:space="preserve">            justify-content: center;</w:t>
              <w:br/>
              <w:t xml:space="preserve">            backdrop-filter: blur(12px);</w:t>
              <w:br/>
              <w:t xml:space="preserve">            padding: 1.5rem;</w:t>
              <w:br/>
              <w:t xml:space="preserve">            box-sizing: border-box;</w:t>
              <w:br/>
              <w:t xml:space="preserve">        `;</w:t>
              <w:br/>
              <w:br/>
              <w:t xml:space="preserve">        modal.innerHTML = `</w:t>
              <w:br/>
              <w:t xml:space="preserve">            &lt;div class="glass-panel" style="width: 100%; max-width: 500px; border-radius: 16px; padding: 2.5rem; border: 1px solid rgba(255,255,255,0.08); background: radial-gradient(circle at 0% 0%, rgba(127, 90, 240, 0.15) 0%, rgba(15, 14, 23, 0.95) 75%); box-shadow: 0 20px 50px rgba(0,0,0,0.6); display: flex; flex-direction: column; gap: 1.5rem; text-align: center; animation: fadeInUp 0.4s ease;"&gt;</w:t>
              <w:br/>
              <w:t xml:space="preserve">                &lt;div style="width: 70px; height: 70px; border-radius: 50%; background: rgba(239, 71, 111, 0.15); color: #ef476f; display: flex; align-items: center; justify-content: center; font-size: 2.2rem; margin: 0 auto;"&gt;</w:t>
              <w:br/>
              <w:t xml:space="preserve">                    &lt;i class="fa-solid fa-shield-halved"&gt;&lt;/i&gt;</w:t>
              <w:br/>
              <w:t xml:space="preserve">                &lt;/div&gt;</w:t>
              <w:br/>
              <w:t xml:space="preserve">                &lt;div&gt;</w:t>
              <w:br/>
              <w:t xml:space="preserve">                    &lt;h3 style="margin: 0 0 0.5rem; font-size: 1.4rem; font-family: sans-serif; font-weight: 800; color: #ffffff;"&gt;Secure Examination Mode&lt;/h3&gt;</w:t>
              <w:br/>
              <w:t xml:space="preserve">                    &lt;p style="margin: 0; color: #94a1b2; font-size: 0.9rem; line-height: 1.5;"&gt;</w:t>
              <w:br/>
              <w:t xml:space="preserve">                        This test session is monitored to ensure complete academic integrity. Please read the rules below carefully:</w:t>
              <w:br/>
              <w:t xml:space="preserve">                    &lt;/p&gt;</w:t>
              <w:br/>
              <w:t xml:space="preserve">                &lt;/div&gt;</w:t>
              <w:br/>
              <w:br/>
              <w:t xml:space="preserve">                &lt;div style="text-align: left; background: rgba(255,255,255,0.03); border-radius: 8px; padding: 1.2rem; display: flex; flex-direction: column; gap: 0.8rem; border: 1px solid rgba(255,255,255,0.05);"&gt;</w:t>
              <w:br/>
              <w:t xml:space="preserve">                    &lt;div style="display: flex; align-items: start; gap: 0.8rem; font-size: 0.85rem; color: #ef476f; font-weight: 600;"&gt;</w:t>
              <w:br/>
              <w:t xml:space="preserve">                        &lt;i class="fa-solid fa-triangle-exclamation" style="margin-top: 0.2rem;"&gt;&lt;/i&gt;</w:t>
              <w:br/>
              <w:t xml:space="preserve">                        &lt;span&gt;Tab switching, window resizing, or losing browser window focus is strictly prohibited.&lt;/span&gt;</w:t>
              <w:br/>
              <w:t xml:space="preserve">                    &lt;/div&gt;</w:t>
              <w:br/>
              <w:t xml:space="preserve">                    &lt;div style="display: flex; align-items: start; gap: 0.8rem; font-size: 0.85rem; color: #ef476f; font-weight: 600;"&gt;</w:t>
              <w:br/>
              <w:t xml:space="preserve">                        &lt;i class="fa-solid fa-triangle-exclamation" style="margin-top: 0.2rem;"&gt;&lt;/i&gt;</w:t>
              <w:br/>
              <w:t xml:space="preserve">                        &lt;span&gt;Copying, pasting, right-clicks, and developer shortcut keys are disabled.&lt;/span&gt;</w:t>
              <w:br/>
              <w:t xml:space="preserve">                    &lt;/div&gt;</w:t>
              <w:br/>
              <w:t xml:space="preserve">                    &lt;div style="display: flex; align-items: start; gap: 0.8rem; font-size: 0.85rem; color: #ef476f; font-weight: 600;"&gt;</w:t>
              <w:br/>
              <w:t xml:space="preserve">                        &lt;i class="fa-solid fa-triangle-exclamation" style="margin-top: 0.2rem;"&gt;&lt;/i&gt;</w:t>
              <w:br/>
              <w:t xml:space="preserve">                        &lt;span&gt;Taking screen captures or screenshots is not permitted.&lt;/span&gt;</w:t>
              <w:br/>
              <w:t xml:space="preserve">                    &lt;/div&gt;</w:t>
              <w:br/>
              <w:t xml:space="preserve">                    &lt;div style="display: flex; align-items: start; gap: 0.8rem; font-size: 0.85rem; color: #ef476f; font-weight: 700; border-top: 1px dashed rgba(255,255,255,0.1); padding-top: 0.6rem;"&gt;</w:t>
              <w:br/>
              <w:t xml:space="preserve">                        &lt;i class="fa-solid fa-circle-xmark" style="margin-top: 0.2rem;"&gt;&lt;/i&gt;</w:t>
              <w:br/>
              <w:t xml:space="preserve">                        &lt;span&gt;If you switch tabs or click outside this page, the exam will AUTO-SUBMIT immediately without warning!&lt;/span&gt;</w:t>
              <w:br/>
              <w:t xml:space="preserve">                    &lt;/div&gt;</w:t>
              <w:br/>
              <w:t xml:space="preserve">                &lt;/div&gt;</w:t>
              <w:br/>
              <w:br/>
              <w:t xml:space="preserve">                &lt;div style="display: flex; gap: 1rem; margin-top: 0.5rem;"&gt;</w:t>
              <w:br/>
              <w:t xml:space="preserve">                    &lt;button id="cancel-btn" style="flex: 1; padding: 0.8rem; border-radius: 30px; font-weight: 600; cursor: pointer; border: 1px solid rgba(255,255,255,0.1); background: transparent; color: #ffffff; transition: 0.2s;" onmouseover="this.style.background='rgba(255,255,255,0.05)'" onmouseout="this.style.background='transparent'"&gt;Cancel&lt;/button&gt;</w:t>
              <w:br/>
              <w:t xml:space="preserve">                    &lt;button id="agree-btn" style="flex: 1.5; padding: 0.8rem; border-radius: 30px; font-weight: 700; cursor: pointer; border: none; background: #7f5af0; color: #ffffff; transition: 0.2s;" onmouseover="this.style.background='#6b46c1'" onmouseout="this.style.background='#7f5af0'"&gt;Understand &amp; Start&lt;/button&gt;</w:t>
              <w:br/>
              <w:t xml:space="preserve">                &lt;/div&gt;</w:t>
              <w:br/>
              <w:t xml:space="preserve">            &lt;/div&gt;</w:t>
              <w:br/>
              <w:t xml:space="preserve">        `;</w:t>
              <w:br/>
              <w:br/>
              <w:t xml:space="preserve">        document.body.appendChild(modal);</w:t>
              <w:br/>
              <w:br/>
              <w:t xml:space="preserve">        modal.querySelector('#cancel-btn').addEventListener('click', () =&gt; {</w:t>
              <w:br/>
              <w:t xml:space="preserve">            modal.remove();</w:t>
              <w:br/>
              <w:t xml:space="preserve">        });</w:t>
              <w:br/>
              <w:br/>
              <w:t xml:space="preserve">        modal.querySelector('#agree-btn').addEventListener('click', () =&gt; {</w:t>
              <w:br/>
              <w:t xml:space="preserve">            modal.remove();</w:t>
              <w:br/>
              <w:t xml:space="preserve">            onConfirm();</w:t>
              <w:br/>
              <w:t xml:space="preserve">        });</w:t>
              <w:br/>
              <w:t xml:space="preserve">    }</w:t>
              <w:br/>
              <w:br/>
              <w:t xml:space="preserve">    return {</w:t>
              <w:br/>
              <w:t xml:space="preserve">        enable,</w:t>
              <w:br/>
              <w:t xml:space="preserve">        disable,</w:t>
              <w:br/>
              <w:t xml:space="preserve">        showSecurityConsent,</w:t>
              <w:br/>
              <w:t xml:space="preserve">        isActive: () =&gt; active</w:t>
              <w:br/>
              <w:t xml:space="preserve">    };</w:t>
              <w:br/>
              <w:t>})();</w:t>
              <w:br/>
            </w:r>
          </w:p>
        </w:tc>
      </w:tr>
    </w:tbl>
    <w:p>
      <w:r>
        <w:br w:type="page"/>
      </w:r>
    </w:p>
    <w:p>
      <w:pPr>
        <w:keepNext/>
        <w:spacing w:before="240" w:after="120"/>
      </w:pPr>
      <w:r>
        <w:rPr>
          <w:rFonts w:ascii="Times New Roman" w:hAnsi="Times New Roman"/>
          <w:b/>
          <w:i/>
          <w:color w:val="000000"/>
          <w:sz w:val="22"/>
        </w:rPr>
        <w:t>4.1.5. Dynamic User-Agent layout script (app.js)</w:t>
      </w:r>
    </w:p>
    <w:tbl>
      <w:tblPr>
        <w:tblW w:type="auto" w:w="0"/>
        <w:jc w:val="center"/>
        <w:tblLook w:firstColumn="1" w:firstRow="1" w:lastColumn="0" w:lastRow="0" w:noHBand="0" w:noVBand="1" w:val="04A0"/>
      </w:tblPr>
      <w:tblGrid>
        <w:gridCol w:w="9000"/>
      </w:tblGrid>
      <w:tr>
        <w:tc>
          <w:tcPr>
            <w:tcW w:type="dxa" w:w="9000"/>
            <w:shd w:fill="FAF8F6"/>
          </w:tcPr>
          <w:p>
            <w:pPr>
              <w:spacing w:before="120" w:after="120" w:line="240" w:lineRule="auto"/>
            </w:pPr>
            <w:r>
              <w:rPr>
                <w:rFonts w:ascii="Courier New" w:hAnsi="Courier New"/>
                <w:color w:val="1E1E1E"/>
                <w:sz w:val="17"/>
              </w:rPr>
              <w:t>/* ==========================================================================</w:t>
              <w:br/>
              <w:t xml:space="preserve">   APP.JS - Global UI Controller &amp; Navigation Injections (Simplified)</w:t>
              <w:br/>
              <w:t xml:space="preserve">   ========================================================================== */</w:t>
              <w:br/>
              <w:br/>
              <w:t>// Hide download links/sections immediately if running inside Android WebView</w:t>
              <w:br/>
              <w:t>(function() {</w:t>
              <w:br/>
              <w:t xml:space="preserve">    if (window.location.href.includes('android_asset') || navigator.userAgent.includes('VetriPathApp')) {</w:t>
              <w:br/>
              <w:t xml:space="preserve">        const style = document.createElement('style');</w:t>
              <w:br/>
              <w:t xml:space="preserve">        style.innerHTML = '.web-only { display: none !important; }';</w:t>
              <w:br/>
              <w:t xml:space="preserve">        document.head.appendChild(style);</w:t>
              <w:br/>
              <w:t xml:space="preserve">    }</w:t>
              <w:br/>
              <w:t>})();</w:t>
              <w:br/>
              <w:br/>
              <w:t>document.addEventListener('DOMContentLoaded', () =&gt; {</w:t>
              <w:br/>
              <w:br/>
              <w:t xml:space="preserve">    // 1. Initialize Themes &amp; Layouts</w:t>
              <w:br/>
              <w:t xml:space="preserve">    // Delay hiding the loading screen by 2.0 seconds to allow the quote entry animation to play fully</w:t>
              <w:br/>
              <w:t xml:space="preserve">    setTimeout(hideLoadingScreen, 2000);</w:t>
              <w:br/>
              <w:br/>
              <w:br/>
              <w:br/>
              <w:t xml:space="preserve">    // 2. Register Global Event Handlers</w:t>
              <w:br/>
              <w:t xml:space="preserve">    window.addEventListener('showToast', (e) =&gt; {</w:t>
              <w:br/>
              <w:t xml:space="preserve">        showToast(e.detail.message, e.detail.type);</w:t>
              <w:br/>
              <w:t xml:space="preserve">    });</w:t>
              <w:br/>
              <w:t>});</w:t>
              <w:br/>
              <w:br/>
              <w:t>// --- Theme Settings ---</w:t>
              <w:br/>
              <w:t>function initTheme() {</w:t>
              <w:br/>
              <w:t xml:space="preserve">    const savedTheme = PlacementPrepState.getState().theme || 'dark';</w:t>
              <w:br/>
              <w:t xml:space="preserve">    document.documentElement.setAttribute('data-theme', savedTheme);</w:t>
              <w:br/>
              <w:t xml:space="preserve">    updateThemeIcon(savedTheme);</w:t>
              <w:br/>
              <w:br/>
              <w:br/>
              <w:t xml:space="preserve">    const toggleBtn = document.getElementById('theme-toggle');</w:t>
              <w:br/>
              <w:t xml:space="preserve">    if (toggleBtn) {</w:t>
              <w:br/>
              <w:t xml:space="preserve">        toggleBtn.addEventListener('click', () =&gt; {</w:t>
              <w:br/>
              <w:t xml:space="preserve">            const currentTheme = document.documentElement.getAttribute('data-theme');</w:t>
              <w:br/>
              <w:t xml:space="preserve">            const nextTheme = currentTheme === 'dark' ? 'light' : 'dark';</w:t>
              <w:br/>
              <w:t xml:space="preserve">            document.documentElement.setAttribute('data-theme', nextTheme);</w:t>
              <w:br/>
              <w:t xml:space="preserve">            PlacementPrepState.updateState({ theme: nextTheme });</w:t>
              <w:br/>
              <w:t xml:space="preserve">            updateThemeIcon(nextTheme);</w:t>
              <w:br/>
              <w:t xml:space="preserve">            showToast(`🌓 Switched to ${nextTheme} mode!`, 'info');</w:t>
              <w:br/>
              <w:t xml:space="preserve">        });</w:t>
              <w:br/>
              <w:t xml:space="preserve">    }</w:t>
              <w:br/>
              <w:t>}</w:t>
              <w:br/>
              <w:br/>
              <w:t>function updateThemeIcon(theme) {</w:t>
              <w:br/>
              <w:t xml:space="preserve">    const icon = document.querySelector('#theme-toggle i');</w:t>
              <w:br/>
              <w:t xml:space="preserve">    if (icon) {</w:t>
              <w:br/>
              <w:t xml:space="preserve">        if (theme === 'dark') {</w:t>
              <w:br/>
              <w:t xml:space="preserve">            icon.className = 'fa-solid fa-sun';</w:t>
              <w:br/>
              <w:t xml:space="preserve">        } else {</w:t>
              <w:br/>
              <w:t xml:space="preserve">            icon.className = 'fa-solid fa-moon';</w:t>
              <w:br/>
              <w:t xml:space="preserve">        }</w:t>
              <w:br/>
              <w:t xml:space="preserve">    }</w:t>
              <w:br/>
              <w:t>}</w:t>
              <w:br/>
              <w:br/>
              <w:t>// --- Mobile Navigation ---</w:t>
              <w:br/>
              <w:t>function initMobileNav() {</w:t>
              <w:br/>
              <w:t xml:space="preserve">    const menuToggle = document.getElementById('menu-toggle');</w:t>
              <w:br/>
              <w:t xml:space="preserve">    const drawer = document.getElementById('mobile-drawer');</w:t>
              <w:br/>
              <w:t xml:space="preserve">    const overlay = document.getElementById('mobile-overlay');</w:t>
              <w:br/>
              <w:t xml:space="preserve">    const closeBtn = document.getElementById('drawer-close');</w:t>
              <w:br/>
              <w:br/>
              <w:t xml:space="preserve">    if (menuToggle &amp;&amp; drawer &amp;&amp; overlay &amp;&amp; closeBtn) {</w:t>
              <w:br/>
              <w:t xml:space="preserve">        menuToggle.addEventListener('click', () =&gt; {</w:t>
              <w:br/>
              <w:t xml:space="preserve">            drawer.classList.add('open');</w:t>
              <w:br/>
              <w:t xml:space="preserve">            overlay.classList.add('active');</w:t>
              <w:br/>
              <w:t xml:space="preserve">        });</w:t>
              <w:br/>
              <w:br/>
              <w:t xml:space="preserve">        const closeDrawer = () =&gt; {</w:t>
              <w:br/>
              <w:t xml:space="preserve">            drawer.classList.remove('open');</w:t>
              <w:br/>
              <w:t xml:space="preserve">            overlay.classList.remove('active');</w:t>
              <w:br/>
              <w:t xml:space="preserve">        };</w:t>
              <w:br/>
              <w:br/>
              <w:t xml:space="preserve">        closeBtn.addEventListener('click', closeDrawer);</w:t>
              <w:br/>
              <w:t xml:space="preserve">        overlay.addEventListener('click', closeDrawer);</w:t>
              <w:br/>
              <w:t xml:space="preserve">    }</w:t>
              <w:br/>
              <w:t>}</w:t>
              <w:br/>
              <w:br/>
              <w:t>// --- Loading Panel Overlay ---</w:t>
              <w:br/>
              <w:t>function hideLoadingScreen() {</w:t>
              <w:br/>
              <w:t xml:space="preserve">    const loader = document.getElementById('global-loader');</w:t>
              <w:br/>
              <w:t xml:space="preserve">    if (loader) {</w:t>
              <w:br/>
              <w:t xml:space="preserve">        loader.classList.add('fade-out');</w:t>
              <w:br/>
              <w:t xml:space="preserve">        setTimeout(() =&gt; {</w:t>
              <w:br/>
              <w:t xml:space="preserve">            loader.remove();</w:t>
              <w:br/>
              <w:t xml:space="preserve">        }, 500);</w:t>
              <w:br/>
              <w:t xml:space="preserve">    }</w:t>
              <w:br/>
              <w:t>}</w:t>
              <w:br/>
              <w:br/>
              <w:t>// --- Global Toast Notification Dispatcher ---</w:t>
              <w:br/>
              <w:t>function showToast(message, type = 'info') {</w:t>
              <w:br/>
              <w:t xml:space="preserve">    let container = document.getElementById('toast-container');</w:t>
              <w:br/>
              <w:t xml:space="preserve">    if (!container) {</w:t>
              <w:br/>
              <w:t xml:space="preserve">        container = document.createElement('div');</w:t>
              <w:br/>
              <w:t xml:space="preserve">        container.id = 'toast-container';</w:t>
              <w:br/>
              <w:t xml:space="preserve">        container.className = 'toast-container';</w:t>
              <w:br/>
              <w:t xml:space="preserve">        document.body.appendChild(container);</w:t>
              <w:br/>
              <w:t xml:space="preserve">    }</w:t>
              <w:br/>
              <w:br/>
              <w:t xml:space="preserve">    const toast = document.createElement('div');</w:t>
              <w:br/>
              <w:t xml:space="preserve">    toast.className = `toast toast-${type} glass-panel`;</w:t>
              <w:br/>
              <w:br/>
              <w:t xml:space="preserve">    let iconClass = 'fa-info-circle';</w:t>
              <w:br/>
              <w:t xml:space="preserve">    if (type === 'success') iconClass = 'fa-check-circle';</w:t>
              <w:br/>
              <w:t xml:space="preserve">    else if (type === 'warning') iconClass = 'fa-exclamation-triangle';</w:t>
              <w:br/>
              <w:t xml:space="preserve">    else if (type === 'danger') iconClass = 'fa-circle-xmark';</w:t>
              <w:br/>
              <w:br/>
              <w:t xml:space="preserve">    toast.innerHTML = `</w:t>
              <w:br/>
              <w:t xml:space="preserve">        &lt;i class="fa-solid ${iconClass}"&gt;&lt;/i&gt;</w:t>
              <w:br/>
              <w:t xml:space="preserve">        &lt;span&gt;${message}&lt;/span&gt;</w:t>
              <w:br/>
              <w:t xml:space="preserve">        &lt;i class="fa-solid fa-xmark toast-close"&gt;&lt;/i&gt;</w:t>
              <w:br/>
              <w:t xml:space="preserve">    `;</w:t>
              <w:br/>
              <w:br/>
              <w:t xml:space="preserve">    container.appendChild(toast);</w:t>
              <w:br/>
              <w:br/>
              <w:t xml:space="preserve">    // Auto remove after 4 seconds</w:t>
              <w:br/>
              <w:t xml:space="preserve">    const selfRemove = setTimeout(() =&gt; {</w:t>
              <w:br/>
              <w:t xml:space="preserve">        toast.style.opacity = '0';</w:t>
              <w:br/>
              <w:t xml:space="preserve">        toast.style.transform = 'translateY(10px)';</w:t>
              <w:br/>
              <w:t xml:space="preserve">        setTimeout(() =&gt; toast.remove(), 300);</w:t>
              <w:br/>
              <w:t xml:space="preserve">    }, 4000);</w:t>
              <w:br/>
              <w:br/>
              <w:t xml:space="preserve">    toast.querySelector('.toast-close').addEventListener('click', () =&gt; {</w:t>
              <w:br/>
              <w:t xml:space="preserve">        clearTimeout(selfRemove);</w:t>
              <w:br/>
              <w:t xml:space="preserve">        toast.remove();</w:t>
              <w:br/>
              <w:t xml:space="preserve">    });</w:t>
              <w:br/>
              <w:t>}</w:t>
              <w:br/>
              <w:br/>
              <w:t>// --- Inject Navigation and Footer (Templating Helper) ---</w:t>
              <w:br/>
              <w:t>function loadGlobalLayout(activeLink = 'home') {</w:t>
              <w:br/>
              <w:t xml:space="preserve">    const headerHTML = `</w:t>
              <w:br/>
              <w:t xml:space="preserve">        &lt;header class="header-nav glass-panel"&gt;</w:t>
              <w:br/>
              <w:t xml:space="preserve">            &lt;div class="nav-container"&gt;</w:t>
              <w:br/>
              <w:t xml:space="preserve">                &lt;a href="index.html" class="nav-brand" style="gap:0;"&gt;</w:t>
              <w:br/>
              <w:t xml:space="preserve">                    &lt;img src="images/logo.png" alt="VetriPath Logo" class="nav-logo-img"&gt;</w:t>
              <w:br/>
              <w:t xml:space="preserve">                    VetriPath</w:t>
              <w:br/>
              <w:t xml:space="preserve">                &lt;/a&gt;</w:t>
              <w:br/>
              <w:t xml:space="preserve">                </w:t>
              <w:br/>
              <w:t xml:space="preserve">                &lt;nav class="nav-links"&gt;</w:t>
              <w:br/>
              <w:t xml:space="preserve">                    &lt;a href="index.html" class="nav-link ${activeLink === 'home' ? 'active' : ''}"&gt;Home&lt;/a&gt;</w:t>
              <w:br/>
              <w:t xml:space="preserve">                    &lt;a href="aptitude.html" class="nav-link ${activeLink === 'aptitude' ? 'active' : ''}"&gt;Aptitude&lt;/a&gt;</w:t>
              <w:br/>
              <w:t xml:space="preserve">                    &lt;a href="reasoning.html" class="nav-link ${activeLink === 'reasoning' ? 'active' : ''}"&gt;Reasoning&lt;/a&gt;</w:t>
              <w:br/>
              <w:t xml:space="preserve">                    &lt;a href="verbal.html" class="nav-link ${activeLink === 'verbal' ? 'active' : ''}"&gt;Verbal&lt;/a&gt;</w:t>
              <w:br/>
              <w:t xml:space="preserve">                    &lt;a href="practice.html" class="nav-link ${activeLink === 'practice' ? 'active' : ''}"&gt;Practice&lt;/a&gt;</w:t>
              <w:br/>
              <w:t xml:space="preserve">                    &lt;a href="coding.html" class="nav-link ${activeLink === 'coding' ? 'active' : ''}"&gt;Coding&lt;/a&gt;</w:t>
              <w:br/>
              <w:t xml:space="preserve">                    &lt;a href="mocktest.html" class="nav-link ${activeLink === 'mocktest' ? 'active' : ''}"&gt;Mock Tests&lt;/a&gt;</w:t>
              <w:br/>
              <w:t xml:space="preserve">                    &lt;a href="roadmap.html" class="nav-link ${activeLink === 'roadmap' ? 'active' : ''}"&gt;Roadmaps&lt;/a&gt;</w:t>
              <w:br/>
              <w:t xml:space="preserve">                    &lt;a href="about.html" class="nav-link ${activeLink === 'about' ? 'active' : ''}"&gt;About&lt;/a&gt;</w:t>
              <w:br/>
              <w:t xml:space="preserve">                &lt;/nav&gt;</w:t>
              <w:br/>
              <w:br/>
              <w:t xml:space="preserve">                &lt;div class="nav-actions"&gt;</w:t>
              <w:br/>
              <w:t xml:space="preserve">                    &lt;a href="VetriPath.apk" download="VetriPath.apk" class="btn-download-glossy-circle-red web-only" aria-label="Download Android App"&gt;</w:t>
              <w:br/>
              <w:t xml:space="preserve">                        &lt;i class="fa-solid fa-download" style="font-size: 1.15rem;"&gt;&lt;/i&gt;</w:t>
              <w:br/>
              <w:t xml:space="preserve">                    &lt;/a&gt;</w:t>
              <w:br/>
              <w:t xml:space="preserve">                    &lt;a href="search.html" class="theme-toggle-btn" aria-label="Search Engine" style="display: flex; text-decoration:none;"&gt;</w:t>
              <w:br/>
              <w:t xml:space="preserve">                        &lt;i class="fa-solid fa-magnifying-glass"&gt;&lt;/i&gt;</w:t>
              <w:br/>
              <w:t xml:space="preserve">                    &lt;/a&gt;</w:t>
              <w:br/>
              <w:t xml:space="preserve">                    &lt;button id="menu-toggle" class="menu-toggle-btn" aria-label="Open Menu"&gt;</w:t>
              <w:br/>
              <w:t xml:space="preserve">                        &lt;i class="fa-solid fa-bars"&gt;&lt;/i&gt;</w:t>
              <w:br/>
              <w:t xml:space="preserve">                    &lt;/button&gt;</w:t>
              <w:br/>
              <w:t xml:space="preserve">                &lt;/div&gt;</w:t>
              <w:br/>
              <w:t xml:space="preserve">            &lt;/div&gt;</w:t>
              <w:br/>
              <w:t xml:space="preserve">        &lt;/header&gt;</w:t>
              <w:br/>
              <w:br/>
              <w:t xml:space="preserve">        &lt;div id="mobile-overlay" class="mobile-overlay"&gt;&lt;/div&gt;</w:t>
              <w:br/>
              <w:t xml:space="preserve">        &lt;div id="mobile-drawer" class="mobile-nav-drawer"&gt;</w:t>
              <w:br/>
              <w:t xml:space="preserve">            &lt;div class="drawer-header"&gt;</w:t>
              <w:br/>
              <w:t xml:space="preserve">                &lt;span class="nav-brand" style="gap:0;"&gt;</w:t>
              <w:br/>
              <w:t xml:space="preserve">                    &lt;img src="images/logo.png" alt="VetriPath Logo" class="nav-logo-img"&gt;</w:t>
              <w:br/>
              <w:t xml:space="preserve">                    VetriPath</w:t>
              <w:br/>
              <w:t xml:space="preserve">                &lt;/span&gt;</w:t>
              <w:br/>
              <w:t xml:space="preserve">                &lt;button id="drawer-close" class="drawer-close-btn"&gt;&lt;i class="fa-solid fa-xmark"&gt;&lt;/i&gt;&lt;/button&gt;</w:t>
              <w:br/>
              <w:t xml:space="preserve">            &lt;/div&gt;</w:t>
              <w:br/>
              <w:t xml:space="preserve">            &lt;nav class="drawer-links"&gt;</w:t>
              <w:br/>
              <w:t xml:space="preserve">                &lt;a href="index.html" class="drawer-link ${activeLink === 'home' ? 'active' : ''}"&gt;Home&lt;/a&gt;</w:t>
              <w:br/>
              <w:t xml:space="preserve">                &lt;a href="aptitude.html" class="drawer-link ${activeLink === 'aptitude' ? 'active' : ''}"&gt;Aptitude&lt;/a&gt;</w:t>
              <w:br/>
              <w:t xml:space="preserve">                &lt;a href="reasoning.html" class="drawer-link ${activeLink === 'reasoning' ? 'active' : ''}"&gt;Reasoning&lt;/a&gt;</w:t>
              <w:br/>
              <w:t xml:space="preserve">                &lt;a href="verbal.html" class="drawer-link ${activeLink === 'verbal' ? 'active' : ''}"&gt;Verbal&lt;/a&gt;</w:t>
              <w:br/>
              <w:t xml:space="preserve">                &lt;a href="practice.html" class="drawer-link ${activeLink === 'practice' ? 'active' : ''}"&gt;Practice&lt;/a&gt;</w:t>
              <w:br/>
              <w:t xml:space="preserve">                &lt;a href="coding.html" class="drawer-link ${activeLink === 'coding' ? 'active' : ''}"&gt;Coding&lt;/a&gt;</w:t>
              <w:br/>
              <w:t xml:space="preserve">                &lt;a href="mocktest.html" class="drawer-link ${activeLink === 'mocktest' ? 'active' : ''}"&gt;Mock Tests&lt;/a&gt;</w:t>
              <w:br/>
              <w:t xml:space="preserve">                &lt;a href="roadmap.html" class="drawer-link ${activeLink === 'roadmap' ? 'active' : ''}"&gt;Roadmaps&lt;/a&gt;</w:t>
              <w:br/>
              <w:t xml:space="preserve">                &lt;a href="bookmarks.html" class="drawer-link ${activeLink === 'bookmarks' ? 'active' : ''}"&gt;Bookmarks&lt;/a&gt;</w:t>
              <w:br/>
              <w:t xml:space="preserve">                &lt;a href="about.html" class="drawer-link ${activeLink === 'about' ? 'active' : ''}"&gt;About Us&lt;/a&gt;</w:t>
              <w:br/>
              <w:t xml:space="preserve">            &lt;/nav&gt;</w:t>
              <w:br/>
              <w:t xml:space="preserve">        &lt;/div&gt;</w:t>
              <w:br/>
              <w:t xml:space="preserve">    `;</w:t>
              <w:br/>
              <w:br/>
              <w:t xml:space="preserve">    const footerHTML = `</w:t>
              <w:br/>
              <w:t xml:space="preserve">        &lt;footer class="main-footer"&gt;</w:t>
              <w:br/>
              <w:t xml:space="preserve">            &lt;div class="footer-content"&gt;</w:t>
              <w:br/>
              <w:t xml:space="preserve">                &lt;div class="footer-about"&gt;</w:t>
              <w:br/>
              <w:t xml:space="preserve">                    &lt;div class="brand" style="display:flex;align-items:center;gap:0;"&gt;</w:t>
              <w:br/>
              <w:t xml:space="preserve">                        &lt;img src="images/logo.png" alt="VetriPath Logo" class="nav-logo-img"&gt;</w:t>
              <w:br/>
              <w:t xml:space="preserve">                        VetriPath</w:t>
              <w:br/>
              <w:t xml:space="preserve">                    &lt;/div&gt;</w:t>
              <w:br/>
              <w:t xml:space="preserve">                    &lt;p&gt;Unlock your dream career with our comprehensive placement preparation engine. Fully customizable quizzes, deep theoretical breakdowns, and analytical tools.&lt;/p&gt;</w:t>
              <w:br/>
              <w:t xml:space="preserve">                    &lt;div class="footer-socials"&gt;</w:t>
              <w:br/>
              <w:t xml:space="preserve">                        &lt;a href="#" class="social-icon"&gt;&lt;i class="fa-brands fa-github"&gt;&lt;/i&gt;&lt;/a&gt;</w:t>
              <w:br/>
              <w:t xml:space="preserve">                        &lt;a href="#" class="social-icon"&gt;&lt;i class="fa-brands fa-linkedin-in"&gt;&lt;/i&gt;&lt;/a&gt;</w:t>
              <w:br/>
              <w:t xml:space="preserve">                        &lt;a href="#" class="social-icon"&gt;&lt;i class="fa-brands fa-twitter"&gt;&lt;/i&gt;&lt;/a&gt;</w:t>
              <w:br/>
              <w:t xml:space="preserve">                        &lt;a href="#" class="social-icon"&gt;&lt;i class="fa-brands fa-youtube"&gt;&lt;/i&gt;&lt;/a&gt;</w:t>
              <w:br/>
              <w:t xml:space="preserve">                    &lt;/div&gt;</w:t>
              <w:br/>
              <w:t xml:space="preserve">                &lt;/div&gt;</w:t>
              <w:br/>
              <w:t xml:space="preserve">                &lt;div&gt;</w:t>
              <w:br/>
              <w:t xml:space="preserve">                    &lt;h4 class="footer-title"&gt;Preparation Topics&lt;/h4&gt;</w:t>
              <w:br/>
              <w:t xml:space="preserve">                    &lt;ul class="footer-links"&gt;</w:t>
              <w:br/>
              <w:t xml:space="preserve">                        &lt;li&gt;&lt;a href="aptitude.html"&gt;Aptitude Prep&lt;/a&gt;&lt;/li&gt;</w:t>
              <w:br/>
              <w:t xml:space="preserve">                        &lt;li&gt;&lt;a href="reasoning.html"&gt;Logical Reasoning&lt;/a&gt;&lt;/li&gt;</w:t>
              <w:br/>
              <w:t xml:space="preserve">                        &lt;li&gt;&lt;a href="verbal.html"&gt;Verbal Ability&lt;/a&gt;&lt;/li&gt;</w:t>
              <w:br/>
              <w:t xml:space="preserve">                        &lt;li&gt;&lt;a href="practice.html"&gt;Mixed Practice&lt;/a&gt;&lt;/li&gt;</w:t>
              <w:br/>
              <w:t xml:space="preserve">                        &lt;li&gt;&lt;a href="coding.html"&gt;Coding Portal&lt;/a&gt;&lt;/li&gt;</w:t>
              <w:br/>
              <w:t xml:space="preserve">                    &lt;/ul&gt;</w:t>
              <w:br/>
              <w:t xml:space="preserve">                &lt;/div&gt;</w:t>
              <w:br/>
              <w:t xml:space="preserve">                &lt;div&gt;</w:t>
              <w:br/>
              <w:t xml:space="preserve">                    &lt;h4 class="footer-title"&gt;Evaluations&lt;/h4&gt;</w:t>
              <w:br/>
              <w:t xml:space="preserve">                    &lt;ul class="footer-links"&gt;</w:t>
              <w:br/>
              <w:t xml:space="preserve">                        &lt;li&gt;&lt;a href="mocktest.html"&gt;Full-Length Mocks&lt;/a&gt;&lt;/li&gt;</w:t>
              <w:br/>
              <w:t xml:space="preserve">                        &lt;li&gt;&lt;a href="bookmarks.html"&gt;Bookmarks Portal&lt;/a&gt;&lt;/li&gt;</w:t>
              <w:br/>
              <w:t xml:space="preserve">                        &lt;li&gt;&lt;a href="roadmap.html"&gt;Syllabus Roadmaps&lt;/a&gt;&lt;/li&gt;</w:t>
              <w:br/>
              <w:t xml:space="preserve">                        &lt;li&gt;&lt;a href="search.html"&gt;Formula Search&lt;/a&gt;&lt;/li&gt;</w:t>
              <w:br/>
              <w:t xml:space="preserve">                    &lt;/ul&gt;</w:t>
              <w:br/>
              <w:t xml:space="preserve">                &lt;/div&gt;</w:t>
              <w:br/>
              <w:t xml:space="preserve">            &lt;/div&gt;</w:t>
              <w:br/>
              <w:t xml:space="preserve">            &lt;div class="footer-bottom"&gt;</w:t>
              <w:br/>
              <w:t xml:space="preserve">                &lt;p&gt;&amp;copy; 2026 VetriPath. All Rights Reserved.&lt;/p&gt;</w:t>
              <w:br/>
              <w:t xml:space="preserve">                </w:t>
              <w:br/>
              <w:t xml:space="preserve">            &lt;/div&gt;</w:t>
              <w:br/>
              <w:t xml:space="preserve">        &lt;/footer&gt;</w:t>
              <w:br/>
              <w:t xml:space="preserve">    `;</w:t>
              <w:br/>
              <w:br/>
              <w:t xml:space="preserve">    const headerContainer = document.getElementById('nav-placeholder');</w:t>
              <w:br/>
              <w:t xml:space="preserve">    const footerContainer = document.getElementById('footer-placeholder');</w:t>
              <w:br/>
              <w:br/>
              <w:t xml:space="preserve">    if (headerContainer) headerContainer.innerHTML = headerHTML;</w:t>
              <w:br/>
              <w:t xml:space="preserve">    if (footerContainer) footerContainer.innerHTML = footerHTML;</w:t>
              <w:br/>
              <w:br/>
              <w:t xml:space="preserve">    // Initialize global theme and mobile navigation handlers now that they are in the DOM</w:t>
              <w:br/>
              <w:t xml:space="preserve">    initTheme();</w:t>
              <w:br/>
              <w:t xml:space="preserve">    initMobileNav();</w:t>
              <w:br/>
              <w:t>}</w:t>
              <w:br/>
              <w:br/>
              <w:t>window.loadGlobalLayout = loadGlobalLayout;</w:t>
              <w:br/>
              <w:br/>
              <w:t>function loadTopicScript(subject, topic) {</w:t>
              <w:br/>
              <w:t xml:space="preserve">    return new Promise((resolve, reject) =&gt; {</w:t>
              <w:br/>
              <w:t xml:space="preserve">        const key = `${subject}_${topic}`;</w:t>
              <w:br/>
              <w:t xml:space="preserve">        if (window.TOPIC_QUESTIONS &amp;&amp; window.TOPIC_QUESTIONS[key]) {</w:t>
              <w:br/>
              <w:t xml:space="preserve">            resolve();</w:t>
              <w:br/>
              <w:t xml:space="preserve">            return;</w:t>
              <w:br/>
              <w:t xml:space="preserve">        }</w:t>
              <w:br/>
              <w:t xml:space="preserve">        const script = document.createElement('script');</w:t>
              <w:br/>
              <w:t xml:space="preserve">        script.src = `js/questions/${subject}_${topic}.js`;</w:t>
              <w:br/>
              <w:t xml:space="preserve">        script.onload = () =&gt; resolve();</w:t>
              <w:br/>
              <w:t xml:space="preserve">        script.onerror = () =&gt; reject(new Error(`Failed to load script for ${key}`));</w:t>
              <w:br/>
              <w:t xml:space="preserve">        document.body.appendChild(script);</w:t>
              <w:br/>
              <w:t xml:space="preserve">    });</w:t>
              <w:br/>
              <w:t>}</w:t>
              <w:br/>
              <w:t>window.loadTopicScript = loadTopicScript;</w:t>
              <w:br/>
              <w:br/>
            </w:r>
          </w:p>
        </w:tc>
      </w:tr>
    </w:tbl>
    <w:p>
      <w:r>
        <w:br w:type="page"/>
      </w:r>
    </w:p>
    <w:p>
      <w:pPr>
        <w:keepNext/>
        <w:spacing w:before="240" w:after="120"/>
      </w:pPr>
      <w:r>
        <w:rPr>
          <w:rFonts w:ascii="Times New Roman" w:hAnsi="Times New Roman"/>
          <w:b/>
          <w:i/>
          <w:color w:val="000000"/>
          <w:sz w:val="22"/>
        </w:rPr>
        <w:t>4.1.6. Mock Exam Simulator script (mocktest.js)</w:t>
      </w:r>
    </w:p>
    <w:tbl>
      <w:tblPr>
        <w:tblW w:type="auto" w:w="0"/>
        <w:jc w:val="center"/>
        <w:tblLook w:firstColumn="1" w:firstRow="1" w:lastColumn="0" w:lastRow="0" w:noHBand="0" w:noVBand="1" w:val="04A0"/>
      </w:tblPr>
      <w:tblGrid>
        <w:gridCol w:w="9000"/>
      </w:tblGrid>
      <w:tr>
        <w:tc>
          <w:tcPr>
            <w:tcW w:type="dxa" w:w="9000"/>
            <w:shd w:fill="FAF8F6"/>
          </w:tcPr>
          <w:p>
            <w:pPr>
              <w:spacing w:before="120" w:after="120" w:line="240" w:lineRule="auto"/>
            </w:pPr>
            <w:r>
              <w:rPr>
                <w:rFonts w:ascii="Courier New" w:hAnsi="Courier New"/>
                <w:color w:val="1E1E1E"/>
                <w:sz w:val="17"/>
              </w:rPr>
              <w:t>/* ==========================================================================</w:t>
              <w:br/>
              <w:t xml:space="preserve">   MOCKTEST.JS - Examination Engine &amp; Results Compiler</w:t>
              <w:br/>
              <w:t xml:space="preserve">   ========================================================================== */</w:t>
              <w:br/>
              <w:br/>
              <w:t>let mockQuestions = [];</w:t>
              <w:br/>
              <w:t>let mockState = []; // Array of { index, visited, answered, selectedIndex, marked }</w:t>
              <w:br/>
              <w:t>let activeMockIndex = 0;</w:t>
              <w:br/>
              <w:t>let examTimerSeconds = 0;</w:t>
              <w:br/>
              <w:t>let examTimerInterval = null;</w:t>
              <w:br/>
              <w:t>let examTotalSeconds = 0;</w:t>
              <w:br/>
              <w:t>let autoNextEnabled = true;</w:t>
              <w:br/>
              <w:br/>
              <w:t>document.addEventListener('DOMContentLoaded', () =&gt; {</w:t>
              <w:br/>
              <w:t xml:space="preserve">    loadGlobalLayout('mocktest');</w:t>
              <w:br/>
              <w:t>});</w:t>
              <w:br/>
              <w:br/>
              <w:t>// --- Start Mock Test Session ---</w:t>
              <w:br/>
              <w:t>async function startExam(level, consented = false) {</w:t>
              <w:br/>
              <w:t xml:space="preserve">    if (!consented) {</w:t>
              <w:br/>
              <w:t xml:space="preserve">        CheatingProtection.showSecurityConsent(() =&gt; {</w:t>
              <w:br/>
              <w:t xml:space="preserve">            startExam(level, true);</w:t>
              <w:br/>
              <w:t xml:space="preserve">        });</w:t>
              <w:br/>
              <w:t xml:space="preserve">        return;</w:t>
              <w:br/>
              <w:t xml:space="preserve">    }</w:t>
              <w:br/>
              <w:t xml:space="preserve">    mockQuestions = [];</w:t>
              <w:br/>
              <w:t xml:space="preserve">    mockState = [];</w:t>
              <w:br/>
              <w:t xml:space="preserve">    activeMockIndex = 0;</w:t>
              <w:br/>
              <w:t xml:space="preserve">    </w:t>
              <w:br/>
              <w:t xml:space="preserve">    // Set parameters based on tier choice</w:t>
              <w:br/>
              <w:t xml:space="preserve">    let qCount = 20;</w:t>
              <w:br/>
              <w:t xml:space="preserve">    let durationMins = 30;</w:t>
              <w:br/>
              <w:br/>
              <w:t xml:space="preserve">    if (level === 'intermediate') {</w:t>
              <w:br/>
              <w:t xml:space="preserve">        qCount = 30;</w:t>
              <w:br/>
              <w:t xml:space="preserve">        durationMins = 45;</w:t>
              <w:br/>
              <w:t xml:space="preserve">    } else if (level === 'advanced') {</w:t>
              <w:br/>
              <w:t xml:space="preserve">        qCount = 40;</w:t>
              <w:br/>
              <w:t xml:space="preserve">        durationMins = 60;</w:t>
              <w:br/>
              <w:t xml:space="preserve">    } else if (level === 'full') {</w:t>
              <w:br/>
              <w:t xml:space="preserve">        qCount = 60;</w:t>
              <w:br/>
              <w:t xml:space="preserve">        durationMins = 90;</w:t>
              <w:br/>
              <w:t xml:space="preserve">    }</w:t>
              <w:br/>
              <w:br/>
              <w:t xml:space="preserve">    // Show loader while loading files</w:t>
              <w:br/>
              <w:t xml:space="preserve">    let loader = document.getElementById('global-loader');</w:t>
              <w:br/>
              <w:t xml:space="preserve">    if (!loader) {</w:t>
              <w:br/>
              <w:t xml:space="preserve">        loader = document.createElement('div');</w:t>
              <w:br/>
              <w:t xml:space="preserve">        loader.id = 'global-loader';</w:t>
              <w:br/>
              <w:t xml:space="preserve">        loader.className = 'loading-screen';</w:t>
              <w:br/>
              <w:t xml:space="preserve">        loader.innerHTML = '&lt;div class="loader-spinner"&gt;&lt;/div&gt;&lt;div class="loader-logo"&gt;VetriPath&lt;/div&gt;';</w:t>
              <w:br/>
              <w:t xml:space="preserve">        document.body.appendChild(loader);</w:t>
              <w:br/>
              <w:t xml:space="preserve">    }</w:t>
              <w:br/>
              <w:t xml:space="preserve">    loader.classList.remove('fade-out');</w:t>
              <w:br/>
              <w:br/>
              <w:t xml:space="preserve">    // Pool questions across all subjects</w:t>
              <w:br/>
              <w:t xml:space="preserve">    const subjects = ['aptitude', 'reasoning', 'verbal'];</w:t>
              <w:br/>
              <w:t xml:space="preserve">    const topicsMap = {</w:t>
              <w:br/>
              <w:t xml:space="preserve">        aptitude: ['numbers', 'percentage', 'profit_loss', 'ratio_proportion', 'average', 'time_work', 'time_distance'],</w:t>
              <w:br/>
              <w:t xml:space="preserve">        reasoning: ['blood_relations', 'coding_decoding', 'direction_sense', 'series'],</w:t>
              <w:br/>
              <w:t xml:space="preserve">        verbal: ['vocabulary', 'error_spotting']</w:t>
              <w:br/>
              <w:t xml:space="preserve">    };</w:t>
              <w:br/>
              <w:br/>
              <w:t xml:space="preserve">    const loadPromises = [];</w:t>
              <w:br/>
              <w:t xml:space="preserve">    subjects.forEach(sub =&gt; {</w:t>
              <w:br/>
              <w:t xml:space="preserve">        const topics = topicsMap[sub];</w:t>
              <w:br/>
              <w:t xml:space="preserve">        topics.forEach(t =&gt; {</w:t>
              <w:br/>
              <w:t xml:space="preserve">            loadPromises.push(loadTopicScript(sub, t));</w:t>
              <w:br/>
              <w:t xml:space="preserve">        });</w:t>
              <w:br/>
              <w:t xml:space="preserve">    });</w:t>
              <w:br/>
              <w:br/>
              <w:t xml:space="preserve">    try {</w:t>
              <w:br/>
              <w:t xml:space="preserve">        await Promise.all(loadPromises);</w:t>
              <w:br/>
              <w:t xml:space="preserve">    } catch (e) {</w:t>
              <w:br/>
              <w:t xml:space="preserve">        console.error("Failed loading mock test scripts", e);</w:t>
              <w:br/>
              <w:t xml:space="preserve">    }</w:t>
              <w:br/>
              <w:br/>
              <w:t xml:space="preserve">    // Hide loader</w:t>
              <w:br/>
              <w:t xml:space="preserve">    loader.classList.add('fade-out');</w:t>
              <w:br/>
              <w:br/>
              <w:t xml:space="preserve">    let aggregatedPool = [];</w:t>
              <w:br/>
              <w:t xml:space="preserve">    subjects.forEach(sub =&gt; {</w:t>
              <w:br/>
              <w:t xml:space="preserve">        const topics = topicsMap[sub];</w:t>
              <w:br/>
              <w:t xml:space="preserve">        topics.forEach(t =&gt; {</w:t>
              <w:br/>
              <w:t xml:space="preserve">            const list = MockDataGen.getQuestions(sub, t, 40);</w:t>
              <w:br/>
              <w:t xml:space="preserve">            aggregatedPool = aggregatedPool.concat(list);</w:t>
              <w:br/>
              <w:t xml:space="preserve">        });</w:t>
              <w:br/>
              <w:t xml:space="preserve">    });</w:t>
              <w:br/>
              <w:br/>
              <w:t xml:space="preserve">    // Shuffle and pick</w:t>
              <w:br/>
              <w:t xml:space="preserve">    aggregatedPool.sort(() =&gt; Math.random() - 0.5);</w:t>
              <w:br/>
              <w:t xml:space="preserve">    mockQuestions = aggregatedPool.slice(0, qCount);</w:t>
              <w:br/>
              <w:br/>
              <w:t xml:space="preserve">    // Initialize mock state track</w:t>
              <w:br/>
              <w:t xml:space="preserve">    mockQuestions.forEach((q, idx) =&gt; {</w:t>
              <w:br/>
              <w:t xml:space="preserve">        mockState.push({</w:t>
              <w:br/>
              <w:t xml:space="preserve">            index: idx,</w:t>
              <w:br/>
              <w:t xml:space="preserve">            visited: idx === 0, // First is visited initially</w:t>
              <w:br/>
              <w:t xml:space="preserve">            answered: false,</w:t>
              <w:br/>
              <w:t xml:space="preserve">            selectedIndex: null,</w:t>
              <w:br/>
              <w:t xml:space="preserve">            marked: false</w:t>
              <w:br/>
              <w:t xml:space="preserve">        });</w:t>
              <w:br/>
              <w:t xml:space="preserve">    });</w:t>
              <w:br/>
              <w:br/>
              <w:t xml:space="preserve">    // Hide config page, show test sheet</w:t>
              <w:br/>
              <w:t xml:space="preserve">    document.getElementById('mock-config-card').style.display = 'none';</w:t>
              <w:br/>
              <w:t xml:space="preserve">    document.getElementById('mock-exam-workspace').style.display = 'grid';</w:t>
              <w:br/>
              <w:br/>
              <w:t xml:space="preserve">    // Set duration</w:t>
              <w:br/>
              <w:t xml:space="preserve">    examTotalSeconds = durationMins * 60;</w:t>
              <w:br/>
              <w:t xml:space="preserve">    examTimerSeconds = examTotalSeconds;</w:t>
              <w:br/>
              <w:t xml:space="preserve">    </w:t>
              <w:br/>
              <w:t xml:space="preserve">    // Render</w:t>
              <w:br/>
              <w:t xml:space="preserve">    renderPalette();</w:t>
              <w:br/>
              <w:t xml:space="preserve">    renderExamQuestion();</w:t>
              <w:br/>
              <w:t xml:space="preserve">    startExamTimer();</w:t>
              <w:br/>
              <w:br/>
              <w:t xml:space="preserve">    // Enable secure exam window monitoring</w:t>
              <w:br/>
              <w:t xml:space="preserve">    CheatingProtection.enable({</w:t>
              <w:br/>
              <w:t xml:space="preserve">        onViolationLimitReached: () =&gt; {</w:t>
              <w:br/>
              <w:t xml:space="preserve">            submitExam();</w:t>
              <w:br/>
              <w:t xml:space="preserve">        }</w:t>
              <w:br/>
              <w:t xml:space="preserve">    });</w:t>
              <w:br/>
              <w:t>}</w:t>
              <w:br/>
              <w:br/>
              <w:t>// --- Timer Management ---</w:t>
              <w:br/>
              <w:t>function startExamTimer() {</w:t>
              <w:br/>
              <w:t xml:space="preserve">    if (examTimerInterval) clearInterval(examTimerInterval);</w:t>
              <w:br/>
              <w:t xml:space="preserve">    </w:t>
              <w:br/>
              <w:t xml:space="preserve">    updateTimerDisplay();</w:t>
              <w:br/>
              <w:br/>
              <w:t xml:space="preserve">    examTimerInterval = setInterval(() =&gt; {</w:t>
              <w:br/>
              <w:t xml:space="preserve">        examTimerSeconds -= 1;</w:t>
              <w:br/>
              <w:t xml:space="preserve">        updateTimerDisplay();</w:t>
              <w:br/>
              <w:br/>
              <w:t xml:space="preserve">        // Warn when 2 minutes remain</w:t>
              <w:br/>
              <w:t xml:space="preserve">        if (examTimerSeconds === 120) {</w:t>
              <w:br/>
              <w:t xml:space="preserve">            PlacementPrepState.dispatchToast('\u26A0\uFE0F Warning: 2 minutes remaining!', 'warning');</w:t>
              <w:br/>
              <w:t xml:space="preserve">        }</w:t>
              <w:br/>
              <w:br/>
              <w:t xml:space="preserve">        if (examTimerSeconds &lt;= 0) {</w:t>
              <w:br/>
              <w:t xml:space="preserve">            clearInterval(examTimerInterval);</w:t>
              <w:br/>
              <w:t xml:space="preserve">            PlacementPrepState.dispatchToast('\u231B Time is up! Submitting exam.', 'warning');</w:t>
              <w:br/>
              <w:t xml:space="preserve">            submitExam();</w:t>
              <w:br/>
              <w:t xml:space="preserve">        }</w:t>
              <w:br/>
              <w:t xml:space="preserve">    }, 1000);</w:t>
              <w:br/>
              <w:t>}</w:t>
              <w:br/>
              <w:br/>
              <w:t>function updateTimerDisplay() {</w:t>
              <w:br/>
              <w:t xml:space="preserve">    const mins = Math.floor(examTimerSeconds / 60);</w:t>
              <w:br/>
              <w:t xml:space="preserve">    const secs = examTimerSeconds % 60;</w:t>
              <w:br/>
              <w:t xml:space="preserve">    const padM = mins &lt; 10 ? '0' + mins : mins;</w:t>
              <w:br/>
              <w:t xml:space="preserve">    const padS = secs &lt; 10 ? '0' + secs : secs;</w:t>
              <w:br/>
              <w:t xml:space="preserve">    </w:t>
              <w:br/>
              <w:t xml:space="preserve">    const timerElem = document.getElementById('exam-countdown');</w:t>
              <w:br/>
              <w:t xml:space="preserve">    if (timerElem) {</w:t>
              <w:br/>
              <w:t xml:space="preserve">        timerElem.textContent = `${padM}:${padS}`;</w:t>
              <w:br/>
              <w:t xml:space="preserve">        // Apply warning styling</w:t>
              <w:br/>
              <w:t xml:space="preserve">        if (examTimerSeconds &lt; 300) {</w:t>
              <w:br/>
              <w:t xml:space="preserve">            timerElem.style.color = 'var(--danger)';</w:t>
              <w:br/>
              <w:t xml:space="preserve">        } else {</w:t>
              <w:br/>
              <w:t xml:space="preserve">            timerElem.style.color = '';</w:t>
              <w:br/>
              <w:t xml:space="preserve">        }</w:t>
              <w:br/>
              <w:t xml:space="preserve">    }</w:t>
              <w:br/>
              <w:t>}</w:t>
              <w:br/>
              <w:br/>
              <w:t>// --- Palette Grid compilation ---</w:t>
              <w:br/>
              <w:t>function renderPalette() {</w:t>
              <w:br/>
              <w:t xml:space="preserve">    const paletteGrid = document.getElementById('palette-numbers-grid');</w:t>
              <w:br/>
              <w:t xml:space="preserve">    if (!paletteGrid) return;</w:t>
              <w:br/>
              <w:br/>
              <w:t xml:space="preserve">    paletteGrid.innerHTML = mockState.map(s =&gt; {</w:t>
              <w:br/>
              <w:t xml:space="preserve">        let statusClass = 'palette-not-visited';</w:t>
              <w:br/>
              <w:t xml:space="preserve">        if (s.marked) {</w:t>
              <w:br/>
              <w:t xml:space="preserve">            statusClass = 'palette-marked';</w:t>
              <w:br/>
              <w:t xml:space="preserve">        } else if (s.answered) {</w:t>
              <w:br/>
              <w:t xml:space="preserve">            statusClass = 'palette-answered';</w:t>
              <w:br/>
              <w:t xml:space="preserve">        } else if (s.visited) {</w:t>
              <w:br/>
              <w:t xml:space="preserve">            statusClass = 'palette-not-answered';</w:t>
              <w:br/>
              <w:t xml:space="preserve">        }</w:t>
              <w:br/>
              <w:br/>
              <w:t xml:space="preserve">        const isActive = s.index === activeMockIndex ? 'palette-active' : '';</w:t>
              <w:br/>
              <w:br/>
              <w:t xml:space="preserve">        return `</w:t>
              <w:br/>
              <w:t xml:space="preserve">            &lt;button class="palette-num-btn ${statusClass} ${isActive}" onclick="jumpToExamQuestion(${s.index})"&gt;</w:t>
              <w:br/>
              <w:t xml:space="preserve">                ${s.index + 1}</w:t>
              <w:br/>
              <w:t xml:space="preserve">            &lt;/button&gt;</w:t>
              <w:br/>
              <w:t xml:space="preserve">        `;</w:t>
              <w:br/>
              <w:t xml:space="preserve">    }).join('');</w:t>
              <w:br/>
              <w:t>}</w:t>
              <w:br/>
              <w:br/>
              <w:t>// --- Question Renderer ---</w:t>
              <w:br/>
              <w:t>function renderExamQuestion() {</w:t>
              <w:br/>
              <w:t xml:space="preserve">    if (mockQuestions.length === 0) return;</w:t>
              <w:br/>
              <w:br/>
              <w:t xml:space="preserve">    const q = mockQuestions[activeMockIndex];</w:t>
              <w:br/>
              <w:t xml:space="preserve">    const state = mockState[activeMockIndex];</w:t>
              <w:br/>
              <w:t xml:space="preserve">    state.visited = true;</w:t>
              <w:br/>
              <w:br/>
              <w:t xml:space="preserve">    // Renders question statement</w:t>
              <w:br/>
              <w:t xml:space="preserve">    const displayArea = document.getElementById('exam-q-box');</w:t>
              <w:br/>
              <w:t xml:space="preserve">    displayArea.innerHTML = `</w:t>
              <w:br/>
              <w:t xml:space="preserve">        &lt;div style="display: flex; justify-content: space-between; align-items: center; margin-bottom: 1.5rem;"&gt;</w:t>
              <w:br/>
              <w:t xml:space="preserve">            &lt;span class="badge badge-${q.difficulty}"&gt;${q.difficulty}&lt;/span&gt;</w:t>
              <w:br/>
              <w:t xml:space="preserve">            &lt;span style="font-size: 0.85rem; color: var(--text-secondary); font-weight: 600;"&gt;Subject: ${q.subject.toUpperCase()} &amp;raquo; ${q.topic.toUpperCase().replace('_', ' ')}&lt;/span&gt;</w:t>
              <w:br/>
              <w:t xml:space="preserve">        &lt;/div&gt;</w:t>
              <w:br/>
              <w:t xml:space="preserve">        &lt;div class="question-text" style="margin-bottom: 1.5rem; font-size: 1.2rem; font-weight: 600; line-height: 1.5;"&gt;${q.text}&lt;/div&gt;</w:t>
              <w:br/>
              <w:t xml:space="preserve">        &lt;div class="options-list"&gt;</w:t>
              <w:br/>
              <w:t xml:space="preserve">            ${q.options.map((opt, idx) =&gt; {</w:t>
              <w:br/>
              <w:t xml:space="preserve">                const selected = state.selectedIndex === idx ? 'selected' : '';</w:t>
              <w:br/>
              <w:t xml:space="preserve">                return `</w:t>
              <w:br/>
              <w:t xml:space="preserve">                    &lt;button class="option-btn ${selected}" onclick="selectExamOption(${idx})"&gt;</w:t>
              <w:br/>
              <w:t xml:space="preserve">                        &lt;span class="option-index"&gt;${String.fromCharCode(65 + idx)}&lt;/span&gt;</w:t>
              <w:br/>
              <w:t xml:space="preserve">                        &lt;span&gt;${opt}&lt;/span&gt;</w:t>
              <w:br/>
              <w:t xml:space="preserve">                    &lt;/button&gt;</w:t>
              <w:br/>
              <w:t xml:space="preserve">                `;</w:t>
              <w:br/>
              <w:t xml:space="preserve">            }).join('')}</w:t>
              <w:br/>
              <w:t xml:space="preserve">        &lt;/div&gt;</w:t>
              <w:br/>
              <w:t xml:space="preserve">    `;</w:t>
              <w:br/>
              <w:br/>
              <w:t xml:space="preserve">    // Sync button visibilities</w:t>
              <w:br/>
              <w:t xml:space="preserve">    document.getElementById('btn-prev-exam').disabled = activeMockIndex === 0;</w:t>
              <w:br/>
              <w:t xml:space="preserve">    </w:t>
              <w:br/>
              <w:t xml:space="preserve">    const nextBtn = document.getElementById('btn-next-exam');</w:t>
              <w:br/>
              <w:t xml:space="preserve">    if (activeMockIndex === mockQuestions.length - 1) {</w:t>
              <w:br/>
              <w:t xml:space="preserve">        nextBtn.innerHTML = `Save &amp; Review &lt;i class="fa-solid fa-flag"&gt;&lt;/i&gt;`;</w:t>
              <w:br/>
              <w:t xml:space="preserve">    } else {</w:t>
              <w:br/>
              <w:t xml:space="preserve">        nextBtn.innerHTML = `Save &amp; Next &lt;i class="fa-solid fa-arrow-right"&gt;&lt;/i&gt;`;</w:t>
              <w:br/>
              <w:t xml:space="preserve">    }</w:t>
              <w:br/>
              <w:br/>
              <w:t xml:space="preserve">    renderPalette();</w:t>
              <w:br/>
              <w:t>}</w:t>
              <w:br/>
              <w:br/>
              <w:t>// --- Interaction Handlers ---</w:t>
              <w:br/>
              <w:t>function selectExamOption(idx) {</w:t>
              <w:br/>
              <w:t xml:space="preserve">    const state = mockState[activeMockIndex];</w:t>
              <w:br/>
              <w:t xml:space="preserve">    state.selectedIndex = idx;</w:t>
              <w:br/>
              <w:t xml:space="preserve">    state.answered = true;</w:t>
              <w:br/>
              <w:br/>
              <w:t xml:space="preserve">    const btns = document.querySelectorAll('.option-btn');</w:t>
              <w:br/>
              <w:t xml:space="preserve">    btns.forEach((btn, index) =&gt; {</w:t>
              <w:br/>
              <w:t xml:space="preserve">        if (index === idx) btn.classList.add('selected');</w:t>
              <w:br/>
              <w:t xml:space="preserve">        else btn.classList.remove('selected');</w:t>
              <w:br/>
              <w:t xml:space="preserve">    });</w:t>
              <w:br/>
              <w:br/>
              <w:t xml:space="preserve">    renderPalette();</w:t>
              <w:br/>
              <w:br/>
              <w:t xml:space="preserve">    // Auto next logic</w:t>
              <w:br/>
              <w:t xml:space="preserve">    if (autoNextEnabled &amp;&amp; activeMockIndex &lt; mockQuestions.length - 1) {</w:t>
              <w:br/>
              <w:t xml:space="preserve">        setTimeout(() =&gt; {</w:t>
              <w:br/>
              <w:t xml:space="preserve">            nextExamQuestion();</w:t>
              <w:br/>
              <w:t xml:space="preserve">        }, 300);</w:t>
              <w:br/>
              <w:t xml:space="preserve">    }</w:t>
              <w:br/>
              <w:t>}</w:t>
              <w:br/>
              <w:br/>
              <w:t>function nextExamQuestion() {</w:t>
              <w:br/>
              <w:t xml:space="preserve">    if (activeMockIndex + 1 &lt; mockQuestions.length) {</w:t>
              <w:br/>
              <w:t xml:space="preserve">        activeMockIndex += 1;</w:t>
              <w:br/>
              <w:t xml:space="preserve">        renderExamQuestion();</w:t>
              <w:br/>
              <w:t xml:space="preserve">    } else {</w:t>
              <w:br/>
              <w:t xml:space="preserve">        PlacementPrepState.dispatchToast('You have reached the final card. Review your choices or click Submit.', 'info');</w:t>
              <w:br/>
              <w:t xml:space="preserve">    }</w:t>
              <w:br/>
              <w:t>}</w:t>
              <w:br/>
              <w:br/>
              <w:t>function prevExamQuestion() {</w:t>
              <w:br/>
              <w:t xml:space="preserve">    if (activeMockIndex - 1 &gt;= 0) {</w:t>
              <w:br/>
              <w:t xml:space="preserve">        activeMockIndex -= 1;</w:t>
              <w:br/>
              <w:t xml:space="preserve">        renderExamQuestion();</w:t>
              <w:br/>
              <w:t xml:space="preserve">    }</w:t>
              <w:br/>
              <w:t>}</w:t>
              <w:br/>
              <w:br/>
              <w:t>function jumpToExamQuestion(idx) {</w:t>
              <w:br/>
              <w:t xml:space="preserve">    activeMockIndex = idx;</w:t>
              <w:br/>
              <w:t xml:space="preserve">    renderExamQuestion();</w:t>
              <w:br/>
              <w:t>}</w:t>
              <w:br/>
              <w:br/>
              <w:t>function markQuestionForReview() {</w:t>
              <w:br/>
              <w:t xml:space="preserve">    const state = mockState[activeMockIndex];</w:t>
              <w:br/>
              <w:t xml:space="preserve">    state.marked = !state.marked; // Toggle review state</w:t>
              <w:br/>
              <w:t xml:space="preserve">    renderPalette();</w:t>
              <w:br/>
              <w:t>}</w:t>
              <w:br/>
              <w:br/>
              <w:t>function clearExamAnswer() {</w:t>
              <w:br/>
              <w:t xml:space="preserve">    const state = mockState[activeMockIndex];</w:t>
              <w:br/>
              <w:t xml:space="preserve">    state.selectedIndex = null;</w:t>
              <w:br/>
              <w:t xml:space="preserve">    state.answered = false;</w:t>
              <w:br/>
              <w:t xml:space="preserve">    state.marked = false;</w:t>
              <w:br/>
              <w:t xml:space="preserve">    renderExamQuestion();</w:t>
              <w:br/>
              <w:t>}</w:t>
              <w:br/>
              <w:br/>
              <w:t>// --- Submit and Compile Results ---</w:t>
              <w:br/>
              <w:t>function submitExamPrompt() {</w:t>
              <w:br/>
              <w:t xml:space="preserve">    const answeredCount = mockState.filter(s =&gt; s.answered).length;</w:t>
              <w:br/>
              <w:t xml:space="preserve">    const unansweredCount = mockQuestions.length - answeredCount;</w:t>
              <w:br/>
              <w:br/>
              <w:t xml:space="preserve">    // Open confirmation dialogue</w:t>
              <w:br/>
              <w:t xml:space="preserve">    const confirmSubmit = confirm(`Are you sure you want to submit your mock test?\n\nAnswered: ${answeredCount}\nUnanswered/Skipped: ${unansweredCount}`);</w:t>
              <w:br/>
              <w:t xml:space="preserve">    if (confirmSubmit) {</w:t>
              <w:br/>
              <w:t xml:space="preserve">        submitExam();</w:t>
              <w:br/>
              <w:t xml:space="preserve">    }</w:t>
              <w:br/>
              <w:t>}</w:t>
              <w:br/>
              <w:br/>
              <w:t>function submitExam() {</w:t>
              <w:br/>
              <w:t xml:space="preserve">    if (examTimerInterval) clearInterval(examTimerInterval);</w:t>
              <w:br/>
              <w:br/>
              <w:t xml:space="preserve">    // Disable secure exam window monitoring</w:t>
              <w:br/>
              <w:t xml:space="preserve">    CheatingProtection.disable();</w:t>
              <w:br/>
              <w:br/>
              <w:t xml:space="preserve">    // Calculate metrics</w:t>
              <w:br/>
              <w:t xml:space="preserve">    let scoreCorrect = 0;</w:t>
              <w:br/>
              <w:t xml:space="preserve">    let scoreWrong = 0;</w:t>
              <w:br/>
              <w:t xml:space="preserve">    const topicStats = {};</w:t>
              <w:br/>
              <w:t xml:space="preserve">    const wrongAnswersList = [];</w:t>
              <w:br/>
              <w:br/>
              <w:t xml:space="preserve">    mockState.forEach((state) =&gt; {</w:t>
              <w:br/>
              <w:t xml:space="preserve">        const q = mockQuestions[state.index];</w:t>
              <w:br/>
              <w:t xml:space="preserve">        const isAnswered = state.selectedIndex !== null;</w:t>
              <w:br/>
              <w:t xml:space="preserve">        let isCorrect = false;</w:t>
              <w:br/>
              <w:br/>
              <w:t xml:space="preserve">        if (isAnswered) {</w:t>
              <w:br/>
              <w:t xml:space="preserve">            const selectedText = q.options[state.selectedIndex];</w:t>
              <w:br/>
              <w:t xml:space="preserve">            isCorrect = selectedText === q.answer;</w:t>
              <w:br/>
              <w:t xml:space="preserve">        }</w:t>
              <w:br/>
              <w:br/>
              <w:t xml:space="preserve">        if (isAnswered) {</w:t>
              <w:br/>
              <w:t xml:space="preserve">            if (isCorrect) {</w:t>
              <w:br/>
              <w:t xml:space="preserve">                scoreCorrect += 1;</w:t>
              <w:br/>
              <w:t xml:space="preserve">            } else {</w:t>
              <w:br/>
              <w:t xml:space="preserve">                scoreWrong += 1;</w:t>
              <w:br/>
              <w:t xml:space="preserve">                wrongAnswersList.push({ question: q, selectedIdx: state.selectedIndex });</w:t>
              <w:br/>
              <w:t xml:space="preserve">            }</w:t>
              <w:br/>
              <w:t xml:space="preserve">        }</w:t>
              <w:br/>
              <w:br/>
              <w:t xml:space="preserve">        // Aggregate topic stats</w:t>
              <w:br/>
              <w:t xml:space="preserve">        if (!topicStats[q.topic]) {</w:t>
              <w:br/>
              <w:t xml:space="preserve">            topicStats[q.topic] = { solved: 0, correct: 0, subject: q.subject };</w:t>
              <w:br/>
              <w:t xml:space="preserve">        }</w:t>
              <w:br/>
              <w:t xml:space="preserve">        topicStats[q.topic].solved += 1;</w:t>
              <w:br/>
              <w:t xml:space="preserve">        if (isAnswered &amp;&amp; isCorrect) topicStats[q.topic].correct += 1;</w:t>
              <w:br/>
              <w:br/>
              <w:t xml:space="preserve">        // Log results in centralized LocalStorage history</w:t>
              <w:br/>
              <w:t xml:space="preserve">        // Treat unattempted questions in exam as incorrect solves (logged in system) or skip logging to protect history.</w:t>
              <w:br/>
              <w:t xml:space="preserve">        // We log only attempted ones to keep accuracy calculations valid.</w:t>
              <w:br/>
              <w:t xml:space="preserve">        if (isAnswered) {</w:t>
              <w:br/>
              <w:t xml:space="preserve">            PlacementPrepState.logSolvedQuestion(q.id, q.topic, q.subject, isCorrect, Math.round(examTotalSeconds / mockQuestions.length));</w:t>
              <w:br/>
              <w:t xml:space="preserve">        }</w:t>
              <w:br/>
              <w:t xml:space="preserve">    });</w:t>
              <w:br/>
              <w:br/>
              <w:t xml:space="preserve">    // Hide workspace, show results</w:t>
              <w:br/>
              <w:t xml:space="preserve">    document.getElementById('mock-exam-workspace').style.display = 'none';</w:t>
              <w:br/>
              <w:t xml:space="preserve">    document.getElementById('mock-results-card').style.display = 'block';</w:t>
              <w:br/>
              <w:br/>
              <w:t xml:space="preserve">    // Renders statistics UI</w:t>
              <w:br/>
              <w:t xml:space="preserve">    const totalAttempted = scoreCorrect + scoreWrong;</w:t>
              <w:br/>
              <w:t xml:space="preserve">    const accuracy = totalAttempted &gt; 0 ? Math.round((scoreCorrect / totalAttempted) * 100) : 0;</w:t>
              <w:br/>
              <w:br/>
              <w:t xml:space="preserve">    document.getElementById('res-score').textContent = `${scoreCorrect} / ${mockQuestions.length}`;</w:t>
              <w:br/>
              <w:t xml:space="preserve">    document.getElementById('res-accuracy').textContent = `${accuracy}%`;</w:t>
              <w:br/>
              <w:br/>
              <w:t xml:space="preserve">    // Topic-wise breakdown</w:t>
              <w:br/>
              <w:t xml:space="preserve">    const breakdownBox = document.getElementById('res-topic-analysis');</w:t>
              <w:br/>
              <w:t xml:space="preserve">    breakdownBox.innerHTML = Object.entries(topicStats).map(([topicKey, data]) =&gt; {</w:t>
              <w:br/>
              <w:t xml:space="preserve">        const acc = data.solved &gt; 0 ? Math.round((data.correct / data.solved) * 100) : 0;</w:t>
              <w:br/>
              <w:t xml:space="preserve">        const meta = MockDataGen.getTopicMetadata(data.subject, topicKey);</w:t>
              <w:br/>
              <w:t xml:space="preserve">        </w:t>
              <w:br/>
              <w:t xml:space="preserve">        let indicatorClass = 'indicator-weak';</w:t>
              <w:br/>
              <w:t xml:space="preserve">        if (acc &gt;= 75) indicatorClass = 'indicator-strong';</w:t>
              <w:br/>
              <w:t xml:space="preserve">        </w:t>
              <w:br/>
              <w:t xml:space="preserve">        return `</w:t>
              <w:br/>
              <w:t xml:space="preserve">            &lt;div class="topic-analytics-row"&gt;</w:t>
              <w:br/>
              <w:t xml:space="preserve">                &lt;span class="topic-tag"&gt;${meta.title} (${data.solved} Qs)&lt;/span&gt;</w:t>
              <w:br/>
              <w:t xml:space="preserve">                &lt;span class="strength-indicator ${indicatorClass}"&gt;${acc}% Accuracy (${data.correct} Correct)&lt;/span&gt;</w:t>
              <w:br/>
              <w:t xml:space="preserve">            &lt;/div&gt;</w:t>
              <w:br/>
              <w:t xml:space="preserve">        `;</w:t>
              <w:br/>
              <w:t xml:space="preserve">    }).join('');</w:t>
              <w:br/>
              <w:br/>
              <w:t xml:space="preserve">    // Detailed wrong answers review</w:t>
              <w:br/>
              <w:t xml:space="preserve">    const reviewBox = document.getElementById('res-wrong-review');</w:t>
              <w:br/>
              <w:t xml:space="preserve">    if (wrongAnswersList.length === 0) {</w:t>
              <w:br/>
              <w:t xml:space="preserve">        reviewBox.innerHTML = `</w:t>
              <w:br/>
              <w:t xml:space="preserve">            &lt;div class="glass-panel" style="text-align: center; padding: 2rem; border-color: var(--success); background: hsla(145, 80%, 42%, 0.05); color: var(--success);"&gt;</w:t>
              <w:br/>
              <w:t xml:space="preserve">                &lt;i class="fa-solid fa-circle-check" style="font-size: 2.5rem; margin-bottom: 0.8rem;"&gt;&lt;/i&gt;</w:t>
              <w:br/>
              <w:t xml:space="preserve">                &lt;h4&gt;Flawless Session!&lt;/h4&gt;</w:t>
              <w:br/>
              <w:t xml:space="preserve">                &lt;p style="color: var(--text-secondary); font-size: 0.9rem;"&gt;You answered every attempted question correctly in this test.&lt;/p&gt;</w:t>
              <w:br/>
              <w:t xml:space="preserve">            &lt;/div&gt;</w:t>
              <w:br/>
              <w:t xml:space="preserve">        `;</w:t>
              <w:br/>
              <w:t xml:space="preserve">    } else {</w:t>
              <w:br/>
              <w:t xml:space="preserve">        reviewBox.innerHTML = wrongAnswersList.map(({ question, selectedIdx }) =&gt; {</w:t>
              <w:br/>
              <w:t xml:space="preserve">            const chosenOption = question.options[selectedIdx];</w:t>
              <w:br/>
              <w:t xml:space="preserve">            return `</w:t>
              <w:br/>
              <w:t xml:space="preserve">                &lt;div class="glass-card" style="margin-bottom: 1.5rem; border-left: 4px solid var(--danger);"&gt;</w:t>
              <w:br/>
              <w:t xml:space="preserve">                    &lt;div style="font-weight: 700; color: var(--danger); font-size: 0.95rem; margin-bottom: 0.5rem;"&gt;</w:t>
              <w:br/>
              <w:t xml:space="preserve">                        Incorrect choice: Option ${String.fromCharCode(65 + selectedIdx)} (${chosenOption})</w:t>
              <w:br/>
              <w:t xml:space="preserve">                    &lt;/div&gt;</w:t>
              <w:br/>
              <w:t xml:space="preserve">                    &lt;div style="font-weight: 600; margin-bottom: 1rem; color: var(--text-primary);"&gt;${question.text}&lt;/div&gt;</w:t>
              <w:br/>
              <w:t xml:space="preserve">                    </w:t>
              <w:br/>
              <w:t xml:space="preserve">                    &lt;div style="border-top: 1px solid var(--border-color); padding-top: 1rem;"&gt;</w:t>
              <w:br/>
              <w:t xml:space="preserve">                        &lt;div style="font-weight: 700; color: var(--primary); margin-bottom: 0.5rem;"&gt;&lt;i class="fa-solid fa-lightbulb"&gt;&lt;/i&gt; Walkthrough Solution&lt;/div&gt;</w:t>
              <w:br/>
              <w:t xml:space="preserve">                        &lt;p style="color: var(--text-secondary); font-size: 0.95rem; line-height: 1.5; white-space: pre-line;"&gt;${question.solution}&lt;/p&gt;</w:t>
              <w:br/>
              <w:t xml:space="preserve">                    &lt;/div&gt;</w:t>
              <w:br/>
              <w:t xml:space="preserve">                    ${question.formula ? `</w:t>
              <w:br/>
              <w:t xml:space="preserve">                    &lt;div style="margin-top: 0.8rem; font-family: monospace; font-size: 0.85rem; color: var(--success);"&gt;</w:t>
              <w:br/>
              <w:t xml:space="preserve">                        Formula: ${question.formula}</w:t>
              <w:br/>
              <w:t xml:space="preserve">                    &lt;/div&gt;` : ''}</w:t>
              <w:br/>
              <w:t xml:space="preserve">                &lt;/div&gt;</w:t>
              <w:br/>
              <w:t xml:space="preserve">            `;</w:t>
              <w:br/>
              <w:t xml:space="preserve">        }).join('');</w:t>
              <w:br/>
              <w:t xml:space="preserve">    }</w:t>
              <w:br/>
              <w:t>}</w:t>
              <w:br/>
              <w:br/>
              <w:t>function exitMockTest() {</w:t>
              <w:br/>
              <w:t xml:space="preserve">    if (examTimerInterval) clearInterval(examTimerInterval);</w:t>
              <w:br/>
              <w:t xml:space="preserve">    CheatingProtection.disable();</w:t>
              <w:br/>
              <w:t xml:space="preserve">    document.getElementById('mock-results-card').style.display = 'none';</w:t>
              <w:br/>
              <w:t xml:space="preserve">    document.getElementById('mock-exam-workspace').style.display = 'none';</w:t>
              <w:br/>
              <w:t xml:space="preserve">    document.getElementById('mock-config-card').style.display = 'block';</w:t>
              <w:br/>
              <w:t>}</w:t>
              <w:br/>
              <w:br/>
              <w:t>function toggleAutoNext() {</w:t>
              <w:br/>
              <w:t xml:space="preserve">    autoNextEnabled = !autoNextEnabled;</w:t>
              <w:br/>
              <w:t xml:space="preserve">    const btn = document.getElementById('btn-auto-next');</w:t>
              <w:br/>
              <w:t xml:space="preserve">    if (autoNextEnabled) {</w:t>
              <w:br/>
              <w:t xml:space="preserve">        btn.innerHTML = `&lt;i class="fa-solid fa-toggle-on"&gt;&lt;/i&gt; Auto Next`;</w:t>
              <w:br/>
              <w:t xml:space="preserve">        btn.style.color = 'var(--primary)';</w:t>
              <w:br/>
              <w:t xml:space="preserve">    } else {</w:t>
              <w:br/>
              <w:t xml:space="preserve">        btn.innerHTML = `&lt;i class="fa-solid fa-toggle-off"&gt;&lt;/i&gt; Auto Next`;</w:t>
              <w:br/>
              <w:t xml:space="preserve">        btn.style.color = '';</w:t>
              <w:br/>
              <w:t xml:space="preserve">    }</w:t>
              <w:br/>
              <w:t>}</w:t>
              <w:br/>
              <w:br/>
              <w:t>window.startExam = startExam;</w:t>
              <w:br/>
              <w:t>window.selectExamOption = selectExamOption;</w:t>
              <w:br/>
              <w:t>window.nextExamQuestion = nextExamQuestion;</w:t>
              <w:br/>
              <w:t>window.prevExamQuestion = prevExamQuestion;</w:t>
              <w:br/>
              <w:t>window.jumpToExamQuestion = jumpToExamQuestion;</w:t>
              <w:br/>
              <w:t>window.markQuestionForReview = markQuestionForReview;</w:t>
              <w:br/>
              <w:t>window.clearExamAnswer = clearExamAnswer;</w:t>
              <w:br/>
              <w:t>window.submitExamPrompt = submitExamPrompt;</w:t>
              <w:br/>
              <w:t>window.exitMockTest = exitMockTest;</w:t>
              <w:br/>
              <w:t>window.toggleAutoNext = toggleAutoNext;</w:t>
              <w:br/>
            </w:r>
          </w:p>
        </w:tc>
      </w:tr>
    </w:tbl>
    <w:p>
      <w:r>
        <w:br w:type="page"/>
      </w:r>
    </w:p>
    <w:p>
      <w:pPr>
        <w:keepNext/>
        <w:spacing w:before="320" w:after="160"/>
      </w:pPr>
      <w:r>
        <w:rPr>
          <w:rFonts w:ascii="Times New Roman" w:hAnsi="Times New Roman"/>
          <w:b/>
          <w:color w:val="000000"/>
          <w:sz w:val="24"/>
        </w:rPr>
        <w:t>4.2. Screenshots</w:t>
      </w:r>
    </w:p>
    <w:p>
      <w:pPr>
        <w:spacing w:line="360" w:lineRule="auto" w:after="120"/>
      </w:pPr>
      <w:r>
        <w:rPr>
          <w:rFonts w:ascii="Times New Roman" w:hAnsi="Times New Roman"/>
          <w:color w:val="000000"/>
          <w:sz w:val="24"/>
        </w:rPr>
        <w:t>Per submission requirements, blank outlined placeholder boxes with centered labels are provided below. These blocks remain blank to accommodate subsequent print/paste actions, covering both Mobile App views and Desktop Website views:</w:t>
      </w:r>
    </w:p>
    <w:p>
      <w:pPr>
        <w:spacing w:before="360" w:after="360"/>
        <w:jc w:val="center"/>
      </w:pPr>
    </w:p>
    <w:tbl>
      <w:tblPr>
        <w:tblW w:type="auto" w:w="0"/>
        <w:jc w:val="center"/>
        <w:tblLook w:firstColumn="1" w:firstRow="1" w:lastColumn="0" w:lastRow="0" w:noHBand="0" w:noVBand="1" w:val="04A0"/>
      </w:tblPr>
      <w:tblGrid>
        <w:gridCol w:w="9000"/>
      </w:tblGrid>
      <w:tr>
        <w:tc>
          <w:tcPr>
            <w:tcW w:type="dxa" w:w="7920"/>
            <w:shd w:fill="FAFAFA"/>
          </w:tcPr>
          <w:p>
            <w:pPr>
              <w:spacing w:before="1440" w:after="1440"/>
              <w:jc w:val="center"/>
            </w:pPr>
            <w:r>
              <w:rPr>
                <w:rFonts w:ascii="Courier New" w:hAnsi="Courier New"/>
                <w:b/>
                <w:color w:val="787878"/>
                <w:sz w:val="20"/>
              </w:rPr>
              <w:br/>
              <w:t>[BLANK SCREENSHOT PLACEHOLDER]</w:t>
              <w:br/>
              <w:br/>
              <w:t>MOBILE APP VIEW: Native Biometric lock screen prompts authentication before launching workspace</w:t>
              <w:br/>
              <w:br/>
              <w:t>[PASTE SCREENSHOT IMAGE HERE]</w:t>
              <w:br/>
            </w:r>
          </w:p>
        </w:tc>
      </w:tr>
    </w:tbl>
    <w:p>
      <w:pPr>
        <w:spacing w:before="360" w:after="360"/>
        <w:jc w:val="center"/>
      </w:pPr>
    </w:p>
    <w:tbl>
      <w:tblPr>
        <w:tblW w:type="auto" w:w="0"/>
        <w:jc w:val="center"/>
        <w:tblLook w:firstColumn="1" w:firstRow="1" w:lastColumn="0" w:lastRow="0" w:noHBand="0" w:noVBand="1" w:val="04A0"/>
      </w:tblPr>
      <w:tblGrid>
        <w:gridCol w:w="9000"/>
      </w:tblGrid>
      <w:tr>
        <w:tc>
          <w:tcPr>
            <w:tcW w:type="dxa" w:w="7920"/>
            <w:shd w:fill="FAFAFA"/>
          </w:tcPr>
          <w:p>
            <w:pPr>
              <w:spacing w:before="1440" w:after="1440"/>
              <w:jc w:val="center"/>
            </w:pPr>
            <w:r>
              <w:rPr>
                <w:rFonts w:ascii="Courier New" w:hAnsi="Courier New"/>
                <w:b/>
                <w:color w:val="787878"/>
                <w:sz w:val="20"/>
              </w:rPr>
              <w:br/>
              <w:t>[BLANK SCREENSHOT PLACEHOLDER]</w:t>
              <w:br/>
              <w:br/>
              <w:t>MOBILE APP VIEW: Mock Test configuration options rendering inside WebView container</w:t>
              <w:br/>
              <w:br/>
              <w:t>[PASTE SCREENSHOT IMAGE HERE]</w:t>
              <w:br/>
            </w:r>
          </w:p>
        </w:tc>
      </w:tr>
    </w:tbl>
    <w:p>
      <w:pPr>
        <w:spacing w:before="360" w:after="360"/>
        <w:jc w:val="center"/>
      </w:pPr>
    </w:p>
    <w:tbl>
      <w:tblPr>
        <w:tblW w:type="auto" w:w="0"/>
        <w:jc w:val="center"/>
        <w:tblLook w:firstColumn="1" w:firstRow="1" w:lastColumn="0" w:lastRow="0" w:noHBand="0" w:noVBand="1" w:val="04A0"/>
      </w:tblPr>
      <w:tblGrid>
        <w:gridCol w:w="9000"/>
      </w:tblGrid>
      <w:tr>
        <w:tc>
          <w:tcPr>
            <w:tcW w:type="dxa" w:w="7920"/>
            <w:shd w:fill="FAFAFA"/>
          </w:tcPr>
          <w:p>
            <w:pPr>
              <w:spacing w:before="1440" w:after="1440"/>
              <w:jc w:val="center"/>
            </w:pPr>
            <w:r>
              <w:rPr>
                <w:rFonts w:ascii="Courier New" w:hAnsi="Courier New"/>
                <w:b/>
                <w:color w:val="787878"/>
                <w:sz w:val="20"/>
              </w:rPr>
              <w:br/>
              <w:t>[BLANK SCREENSHOT PLACEHOLDER]</w:t>
              <w:br/>
              <w:br/>
              <w:t>DESKTOP WEBSITE VIEW: Glassmorphic Main Dashboard &amp; Chapters (index.html on widescreen desktop layout)</w:t>
              <w:br/>
              <w:br/>
              <w:t>[PASTE SCREENSHOT IMAGE HERE]</w:t>
              <w:br/>
            </w:r>
          </w:p>
        </w:tc>
      </w:tr>
    </w:tbl>
    <w:p>
      <w:pPr>
        <w:spacing w:before="360" w:after="360"/>
        <w:jc w:val="center"/>
      </w:pPr>
    </w:p>
    <w:tbl>
      <w:tblPr>
        <w:tblW w:type="auto" w:w="0"/>
        <w:jc w:val="center"/>
        <w:tblLook w:firstColumn="1" w:firstRow="1" w:lastColumn="0" w:lastRow="0" w:noHBand="0" w:noVBand="1" w:val="04A0"/>
      </w:tblPr>
      <w:tblGrid>
        <w:gridCol w:w="9000"/>
      </w:tblGrid>
      <w:tr>
        <w:tc>
          <w:tcPr>
            <w:tcW w:type="dxa" w:w="7920"/>
            <w:shd w:fill="FAFAFA"/>
          </w:tcPr>
          <w:p>
            <w:pPr>
              <w:spacing w:before="1440" w:after="1440"/>
              <w:jc w:val="center"/>
            </w:pPr>
            <w:r>
              <w:rPr>
                <w:rFonts w:ascii="Courier New" w:hAnsi="Courier New"/>
                <w:b/>
                <w:color w:val="787878"/>
                <w:sz w:val="20"/>
              </w:rPr>
              <w:br/>
              <w:t>[BLANK SCREENSHOT PLACEHOLDER]</w:t>
              <w:br/>
              <w:br/>
              <w:t>DESKTOP WEBSITE VIEW: Coding Sandbox Workspace (Split screen code editor, tasks panel and console stdout logs)</w:t>
              <w:br/>
              <w:br/>
              <w:t>[PASTE SCREENSHOT IMAGE HERE]</w:t>
              <w:br/>
            </w:r>
          </w:p>
        </w:tc>
      </w:tr>
    </w:tbl>
    <w:p>
      <w:r>
        <w:br w:type="page"/>
      </w:r>
    </w:p>
    <w:p>
      <w:pPr>
        <w:keepNext/>
        <w:spacing w:before="480" w:after="240"/>
      </w:pPr>
      <w:r>
        <w:rPr>
          <w:rFonts w:ascii="Times New Roman" w:hAnsi="Times New Roman"/>
          <w:b/>
          <w:color w:val="000000"/>
          <w:sz w:val="28"/>
        </w:rPr>
        <w:t>5. SYSTEM TESTING</w:t>
      </w:r>
    </w:p>
    <w:p>
      <w:pPr>
        <w:spacing w:line="360" w:lineRule="auto" w:after="120"/>
      </w:pPr>
      <w:r>
        <w:rPr>
          <w:rFonts w:ascii="Times New Roman" w:hAnsi="Times New Roman"/>
          <w:color w:val="000000"/>
          <w:sz w:val="24"/>
        </w:rPr>
        <w:t>System testing is conducted to verify that the secure dual-architecture platform performs operational requirements reliably under network-constrained environments, ensuring biometrics privacy, assets loading accuracy, and anti-cheating focus enforcements.</w:t>
      </w:r>
    </w:p>
    <w:p>
      <w:pPr>
        <w:keepNext/>
        <w:spacing w:before="320" w:after="160"/>
      </w:pPr>
      <w:r>
        <w:rPr>
          <w:rFonts w:ascii="Times New Roman" w:hAnsi="Times New Roman"/>
          <w:b/>
          <w:color w:val="000000"/>
          <w:sz w:val="24"/>
        </w:rPr>
        <w:t>5.1. Testing Methods</w:t>
      </w:r>
    </w:p>
    <w:p>
      <w:pPr>
        <w:pStyle w:val="ListBullet"/>
        <w:spacing w:line="360" w:lineRule="auto" w:after="80"/>
      </w:pPr>
      <w:r>
        <w:rPr>
          <w:rFonts w:ascii="Times New Roman" w:hAnsi="Times New Roman"/>
          <w:color w:val="000000"/>
          <w:sz w:val="24"/>
        </w:rPr>
        <w:t>Unit Testing: Verifies individual modules (e.g. storage.js getState() / saveState() APIs) function correctly when parsing or writing states.</w:t>
      </w:r>
    </w:p>
    <w:p>
      <w:pPr>
        <w:pStyle w:val="ListBullet"/>
        <w:spacing w:line="360" w:lineRule="auto" w:after="80"/>
      </w:pPr>
      <w:r>
        <w:rPr>
          <w:rFonts w:ascii="Times New Roman" w:hAnsi="Times New Roman"/>
          <w:color w:val="000000"/>
          <w:sz w:val="24"/>
        </w:rPr>
        <w:t>Integration Testing: Evaluates WebView bindings and ensures Android asset file loads (file:///android_asset/appti/index.html) compile without security bypass exceptions.</w:t>
      </w:r>
    </w:p>
    <w:p>
      <w:pPr>
        <w:pStyle w:val="ListBullet"/>
        <w:spacing w:line="360" w:lineRule="auto" w:after="80"/>
      </w:pPr>
      <w:r>
        <w:rPr>
          <w:rFonts w:ascii="Times New Roman" w:hAnsi="Times New Roman"/>
          <w:color w:val="000000"/>
          <w:sz w:val="24"/>
        </w:rPr>
        <w:t>Biometrics Lock Testing: Simulates fingerprint prompt authentication, validation errors, system credential fallback prompts, and sensory-missing bypass triggers.</w:t>
      </w:r>
    </w:p>
    <w:p>
      <w:pPr>
        <w:pStyle w:val="ListBullet"/>
        <w:spacing w:line="360" w:lineRule="auto" w:after="80"/>
      </w:pPr>
      <w:r>
        <w:rPr>
          <w:rFonts w:ascii="Times New Roman" w:hAnsi="Times New Roman"/>
          <w:color w:val="000000"/>
          <w:sz w:val="24"/>
        </w:rPr>
        <w:t>Cheating Prevention Event Testing: Focus loss scenarios are simulated (switching browser tabs, pressing Home, split-screens, or app overlays) to verify the mock simulator locks instantly and submits scores.</w:t>
      </w:r>
    </w:p>
    <w:p>
      <w:pPr>
        <w:pStyle w:val="ListBullet"/>
        <w:spacing w:line="360" w:lineRule="auto" w:after="80"/>
      </w:pPr>
      <w:r>
        <w:rPr>
          <w:rFonts w:ascii="Times New Roman" w:hAnsi="Times New Roman"/>
          <w:color w:val="000000"/>
          <w:sz w:val="24"/>
        </w:rPr>
        <w:t>Responsive Layout Web Testing: Resizes viewports across 320px (mobile), 768px (tablet), and 1200px+ (desktop screen width) to verify CSS Flex and Grid wrap adaptively and the navigation side drawer adjusts correctly.</w:t>
      </w:r>
    </w:p>
    <w:p>
      <w:pPr>
        <w:pStyle w:val="ListBullet"/>
        <w:spacing w:line="360" w:lineRule="auto" w:after="80"/>
      </w:pPr>
      <w:r>
        <w:rPr>
          <w:rFonts w:ascii="Times New Roman" w:hAnsi="Times New Roman"/>
          <w:color w:val="000000"/>
          <w:sz w:val="24"/>
        </w:rPr>
        <w:t>Website Event Hook Testing: Simulates tab-switching (visibilitychange) and devtools opening (F12) on standard web browsers to verify that focus-loss locks trigger without native app wrappers.</w:t>
      </w:r>
    </w:p>
    <w:p>
      <w:pPr>
        <w:keepNext/>
        <w:spacing w:before="320" w:after="160"/>
      </w:pPr>
      <w:r>
        <w:rPr>
          <w:rFonts w:ascii="Times New Roman" w:hAnsi="Times New Roman"/>
          <w:b/>
          <w:color w:val="000000"/>
          <w:sz w:val="24"/>
        </w:rPr>
        <w:t>5.2. Test Cases and Execution Logs</w:t>
      </w:r>
    </w:p>
    <w:p>
      <w:pPr>
        <w:spacing w:line="360" w:lineRule="auto" w:after="120"/>
      </w:pPr>
      <w:r>
        <w:rPr>
          <w:rFonts w:ascii="Times New Roman" w:hAnsi="Times New Roman"/>
          <w:color w:val="000000"/>
          <w:sz w:val="24"/>
        </w:rPr>
        <w:t>The table below documents specific test cases executed on the target mobile and web environments, including inputs, expected results, observed outputs, and status validations:</w:t>
      </w:r>
    </w:p>
    <w:p>
      <w:pPr>
        <w:spacing w:before="240" w:after="80"/>
        <w:jc w:val="center"/>
      </w:pPr>
      <w:r>
        <w:rPr>
          <w:b/>
          <w:sz w:val="22"/>
        </w:rPr>
        <w:t>Table 3: VetriPath Test Cases Logs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shd w:fill="E0E0E0"/>
          </w:tcPr>
          <w:p>
            <w:pPr>
              <w:jc w:val="center"/>
            </w:pPr>
            <w:r>
              <w:rPr>
                <w:b/>
              </w:rPr>
              <w:t>Test ID</w:t>
            </w:r>
          </w:p>
        </w:tc>
        <w:tc>
          <w:tcPr>
            <w:tcW w:type="dxa" w:w="1800"/>
            <w:shd w:fill="E0E0E0"/>
          </w:tcPr>
          <w:p>
            <w:pPr>
              <w:jc w:val="center"/>
            </w:pPr>
            <w:r>
              <w:rPr>
                <w:b/>
              </w:rPr>
              <w:t>Test Description</w:t>
            </w:r>
          </w:p>
        </w:tc>
        <w:tc>
          <w:tcPr>
            <w:tcW w:type="dxa" w:w="1800"/>
            <w:shd w:fill="E0E0E0"/>
          </w:tcPr>
          <w:p>
            <w:pPr>
              <w:jc w:val="center"/>
            </w:pPr>
            <w:r>
              <w:rPr>
                <w:b/>
              </w:rPr>
              <w:t>Test Input</w:t>
            </w:r>
          </w:p>
        </w:tc>
        <w:tc>
          <w:tcPr>
            <w:tcW w:type="dxa" w:w="1800"/>
            <w:shd w:fill="E0E0E0"/>
          </w:tcPr>
          <w:p>
            <w:pPr>
              <w:jc w:val="center"/>
            </w:pPr>
            <w:r>
              <w:rPr>
                <w:b/>
              </w:rPr>
              <w:t>Expected Output</w:t>
            </w:r>
          </w:p>
        </w:tc>
        <w:tc>
          <w:tcPr>
            <w:tcW w:type="dxa" w:w="1800"/>
            <w:shd w:fill="E0E0E0"/>
          </w:tcPr>
          <w:p>
            <w:pPr>
              <w:jc w:val="center"/>
            </w:pPr>
            <w:r>
              <w:rPr>
                <w:b/>
              </w:rPr>
              <w:t>Status</w:t>
            </w:r>
          </w:p>
        </w:tc>
      </w:tr>
      <w:tr>
        <w:tc>
          <w:tcPr>
            <w:tcW w:type="dxa" w:w="1800"/>
          </w:tcPr>
          <w:p>
            <w:r>
              <w:t>TC-01</w:t>
            </w:r>
          </w:p>
        </w:tc>
        <w:tc>
          <w:tcPr>
            <w:tcW w:type="dxa" w:w="1800"/>
          </w:tcPr>
          <w:p>
            <w:r>
              <w:t>Native Screen Lock Protection</w:t>
            </w:r>
          </w:p>
        </w:tc>
        <w:tc>
          <w:tcPr>
            <w:tcW w:type="dxa" w:w="1800"/>
          </w:tcPr>
          <w:p>
            <w:r>
              <w:t>Launch application natively</w:t>
            </w:r>
          </w:p>
        </w:tc>
        <w:tc>
          <w:tcPr>
            <w:tcW w:type="dxa" w:w="1800"/>
          </w:tcPr>
          <w:p>
            <w:r>
              <w:t>Prevent screenshot/screen recording, layout secure flags applied</w:t>
            </w:r>
          </w:p>
        </w:tc>
        <w:tc>
          <w:tcPr>
            <w:tcW w:type="dxa" w:w="1800"/>
          </w:tcPr>
          <w:p>
            <w:r>
              <w:t>PASS</w:t>
            </w:r>
          </w:p>
        </w:tc>
      </w:tr>
      <w:tr>
        <w:tc>
          <w:tcPr>
            <w:tcW w:type="dxa" w:w="1800"/>
          </w:tcPr>
          <w:p>
            <w:r>
              <w:t>TC-02</w:t>
            </w:r>
          </w:p>
        </w:tc>
        <w:tc>
          <w:tcPr>
            <w:tcW w:type="dxa" w:w="1800"/>
          </w:tcPr>
          <w:p>
            <w:r>
              <w:t>Native Biometrics Prompt</w:t>
            </w:r>
          </w:p>
        </w:tc>
        <w:tc>
          <w:tcPr>
            <w:tcW w:type="dxa" w:w="1800"/>
          </w:tcPr>
          <w:p>
            <w:r>
              <w:t>Boot AppContent flow</w:t>
            </w:r>
          </w:p>
        </w:tc>
        <w:tc>
          <w:tcPr>
            <w:tcW w:type="dxa" w:w="1800"/>
          </w:tcPr>
          <w:p>
            <w:r>
              <w:t>Biometric Prompt overlays on splash, lock state locks MainScreen</w:t>
            </w:r>
          </w:p>
        </w:tc>
        <w:tc>
          <w:tcPr>
            <w:tcW w:type="dxa" w:w="1800"/>
          </w:tcPr>
          <w:p>
            <w:r>
              <w:t>PASS</w:t>
            </w:r>
          </w:p>
        </w:tc>
      </w:tr>
      <w:tr>
        <w:tc>
          <w:tcPr>
            <w:tcW w:type="dxa" w:w="1800"/>
          </w:tcPr>
          <w:p>
            <w:r>
              <w:t>TC-03</w:t>
            </w:r>
          </w:p>
        </w:tc>
        <w:tc>
          <w:tcPr>
            <w:tcW w:type="dxa" w:w="1800"/>
          </w:tcPr>
          <w:p>
            <w:r>
              <w:t>Offline Assets Load Path</w:t>
            </w:r>
          </w:p>
        </w:tc>
        <w:tc>
          <w:tcPr>
            <w:tcW w:type="dxa" w:w="1800"/>
          </w:tcPr>
          <w:p>
            <w:r>
              <w:t>Launch with Airplane Mode on</w:t>
            </w:r>
          </w:p>
        </w:tc>
        <w:tc>
          <w:tcPr>
            <w:tcW w:type="dxa" w:w="1800"/>
          </w:tcPr>
          <w:p>
            <w:r>
              <w:t>WebView loads file:///android_asset path locally with zero latency</w:t>
            </w:r>
          </w:p>
        </w:tc>
        <w:tc>
          <w:tcPr>
            <w:tcW w:type="dxa" w:w="1800"/>
          </w:tcPr>
          <w:p>
            <w:r>
              <w:t>PASS</w:t>
            </w:r>
          </w:p>
        </w:tc>
      </w:tr>
      <w:tr>
        <w:tc>
          <w:tcPr>
            <w:tcW w:type="dxa" w:w="1800"/>
          </w:tcPr>
          <w:p>
            <w:r>
              <w:t>TC-04</w:t>
            </w:r>
          </w:p>
        </w:tc>
        <w:tc>
          <w:tcPr>
            <w:tcW w:type="dxa" w:w="1800"/>
          </w:tcPr>
          <w:p>
            <w:r>
              <w:t>Cheating Visibility Blur Check</w:t>
            </w:r>
          </w:p>
        </w:tc>
        <w:tc>
          <w:tcPr>
            <w:tcW w:type="dxa" w:w="1800"/>
          </w:tcPr>
          <w:p>
            <w:r>
              <w:t>Active Mock Test, switch tab/window blur</w:t>
            </w:r>
          </w:p>
        </w:tc>
        <w:tc>
          <w:tcPr>
            <w:tcW w:type="dxa" w:w="1800"/>
          </w:tcPr>
          <w:p>
            <w:r>
              <w:t>Visibility Change interceptor auto-submits exam, locks page</w:t>
            </w:r>
          </w:p>
        </w:tc>
        <w:tc>
          <w:tcPr>
            <w:tcW w:type="dxa" w:w="1800"/>
          </w:tcPr>
          <w:p>
            <w:r>
              <w:t>PASS</w:t>
            </w:r>
          </w:p>
        </w:tc>
      </w:tr>
      <w:tr>
        <w:tc>
          <w:tcPr>
            <w:tcW w:type="dxa" w:w="1800"/>
          </w:tcPr>
          <w:p>
            <w:r>
              <w:t>TC-05</w:t>
            </w:r>
          </w:p>
        </w:tc>
        <w:tc>
          <w:tcPr>
            <w:tcW w:type="dxa" w:w="1800"/>
          </w:tcPr>
          <w:p>
            <w:r>
              <w:t>Interactive Keyboard Blocks</w:t>
            </w:r>
          </w:p>
        </w:tc>
        <w:tc>
          <w:tcPr>
            <w:tcW w:type="dxa" w:w="1800"/>
          </w:tcPr>
          <w:p>
            <w:r>
              <w:t>Press Ctrl+C, Ctrl+V, or F12 during quiz</w:t>
            </w:r>
          </w:p>
        </w:tc>
        <w:tc>
          <w:tcPr>
            <w:tcW w:type="dxa" w:w="1800"/>
          </w:tcPr>
          <w:p>
            <w:r>
              <w:t>Event preventDefault intercept blocks command, triggers toast warning</w:t>
            </w:r>
          </w:p>
        </w:tc>
        <w:tc>
          <w:tcPr>
            <w:tcW w:type="dxa" w:w="1800"/>
          </w:tcPr>
          <w:p>
            <w:r>
              <w:t>PASS</w:t>
            </w:r>
          </w:p>
        </w:tc>
      </w:tr>
      <w:tr>
        <w:tc>
          <w:tcPr>
            <w:tcW w:type="dxa" w:w="1800"/>
          </w:tcPr>
          <w:p>
            <w:r>
              <w:t>TC-06</w:t>
            </w:r>
          </w:p>
        </w:tc>
        <w:tc>
          <w:tcPr>
            <w:tcW w:type="dxa" w:w="1800"/>
          </w:tcPr>
          <w:p>
            <w:r>
              <w:t>Client JS Interpreter Compiler</w:t>
            </w:r>
          </w:p>
        </w:tc>
        <w:tc>
          <w:tcPr>
            <w:tcW w:type="dxa" w:w="1800"/>
          </w:tcPr>
          <w:p>
            <w:r>
              <w:t>Input JavaScript script and click 'Run'</w:t>
            </w:r>
          </w:p>
        </w:tc>
        <w:tc>
          <w:tcPr>
            <w:tcW w:type="dxa" w:w="1800"/>
          </w:tcPr>
          <w:p>
            <w:r>
              <w:t>Sandbox runs code in local browser DOM, outputs logs correctly</w:t>
            </w:r>
          </w:p>
        </w:tc>
        <w:tc>
          <w:tcPr>
            <w:tcW w:type="dxa" w:w="1800"/>
          </w:tcPr>
          <w:p>
            <w:r>
              <w:t>PASS</w:t>
            </w:r>
          </w:p>
        </w:tc>
      </w:tr>
      <w:tr>
        <w:tc>
          <w:tcPr>
            <w:tcW w:type="dxa" w:w="1800"/>
          </w:tcPr>
          <w:p>
            <w:r>
              <w:t>TC-07</w:t>
            </w:r>
          </w:p>
        </w:tc>
        <w:tc>
          <w:tcPr>
            <w:tcW w:type="dxa" w:w="1800"/>
          </w:tcPr>
          <w:p>
            <w:r>
              <w:t>Responsive Layout Adaptation</w:t>
            </w:r>
          </w:p>
        </w:tc>
        <w:tc>
          <w:tcPr>
            <w:tcW w:type="dxa" w:w="1800"/>
          </w:tcPr>
          <w:p>
            <w:r>
              <w:t>Resize browser viewport to 360px width</w:t>
            </w:r>
          </w:p>
        </w:tc>
        <w:tc>
          <w:tcPr>
            <w:tcW w:type="dxa" w:w="1800"/>
          </w:tcPr>
          <w:p>
            <w:r>
              <w:t>CSS grid collapses into single column, side menu hides into mobile drawer</w:t>
            </w:r>
          </w:p>
        </w:tc>
        <w:tc>
          <w:tcPr>
            <w:tcW w:type="dxa" w:w="1800"/>
          </w:tcPr>
          <w:p>
            <w:r>
              <w:t>PASS</w:t>
            </w:r>
          </w:p>
        </w:tc>
      </w:tr>
      <w:tr>
        <w:tc>
          <w:tcPr>
            <w:tcW w:type="dxa" w:w="1800"/>
          </w:tcPr>
          <w:p>
            <w:r>
              <w:t>TC-08</w:t>
            </w:r>
          </w:p>
        </w:tc>
        <w:tc>
          <w:tcPr>
            <w:tcW w:type="dxa" w:w="1800"/>
          </w:tcPr>
          <w:p>
            <w:r>
              <w:t>Web-Only Element Sniffing</w:t>
            </w:r>
          </w:p>
        </w:tc>
        <w:tc>
          <w:tcPr>
            <w:tcW w:type="dxa" w:w="1800"/>
          </w:tcPr>
          <w:p>
            <w:r>
              <w:t>Load index.html on desktop Chrome</w:t>
            </w:r>
          </w:p>
        </w:tc>
        <w:tc>
          <w:tcPr>
            <w:tcW w:type="dxa" w:w="1800"/>
          </w:tcPr>
          <w:p>
            <w:r>
              <w:t>User Agent check fails and displays web-only navigation controls</w:t>
            </w:r>
          </w:p>
        </w:tc>
        <w:tc>
          <w:tcPr>
            <w:tcW w:type="dxa" w:w="1800"/>
          </w:tcPr>
          <w:p>
            <w:r>
              <w:t>PASS</w:t>
            </w:r>
          </w:p>
        </w:tc>
      </w:tr>
      <w:tr>
        <w:tc>
          <w:tcPr>
            <w:tcW w:type="dxa" w:w="1800"/>
          </w:tcPr>
          <w:p>
            <w:r>
              <w:t>TC-09</w:t>
            </w:r>
          </w:p>
        </w:tc>
        <w:tc>
          <w:tcPr>
            <w:tcW w:type="dxa" w:w="1800"/>
          </w:tcPr>
          <w:p>
            <w:r>
              <w:t>LocalStorage Persistence Test</w:t>
            </w:r>
          </w:p>
        </w:tc>
        <w:tc>
          <w:tcPr>
            <w:tcW w:type="dxa" w:w="1800"/>
          </w:tcPr>
          <w:p>
            <w:r>
              <w:t>Clear state, bookmark a question, reload</w:t>
            </w:r>
          </w:p>
        </w:tc>
        <w:tc>
          <w:tcPr>
            <w:tcW w:type="dxa" w:w="1800"/>
          </w:tcPr>
          <w:p>
            <w:r>
              <w:t>Bookmarks index persists successfully via browser caching API</w:t>
            </w:r>
          </w:p>
        </w:tc>
        <w:tc>
          <w:tcPr>
            <w:tcW w:type="dxa" w:w="1800"/>
          </w:tcPr>
          <w:p>
            <w:r>
              <w:t>PASS</w:t>
            </w:r>
          </w:p>
        </w:tc>
      </w:tr>
    </w:tbl>
    <w:p>
      <w:r>
        <w:br w:type="page"/>
      </w:r>
    </w:p>
    <w:p>
      <w:pPr>
        <w:keepNext/>
        <w:spacing w:before="480" w:after="240"/>
      </w:pPr>
      <w:r>
        <w:rPr>
          <w:rFonts w:ascii="Times New Roman" w:hAnsi="Times New Roman"/>
          <w:b/>
          <w:color w:val="000000"/>
          <w:sz w:val="28"/>
        </w:rPr>
        <w:t>6. FUTURE ENHANCEMENTS &amp; CONCLUSION</w:t>
      </w:r>
    </w:p>
    <w:p>
      <w:pPr>
        <w:keepNext/>
        <w:spacing w:before="320" w:after="160"/>
      </w:pPr>
      <w:r>
        <w:rPr>
          <w:rFonts w:ascii="Times New Roman" w:hAnsi="Times New Roman"/>
          <w:b/>
          <w:color w:val="000000"/>
          <w:sz w:val="24"/>
        </w:rPr>
        <w:t>6.1. Future Enhancements</w:t>
      </w:r>
    </w:p>
    <w:p>
      <w:pPr>
        <w:spacing w:line="360" w:lineRule="auto" w:after="120"/>
      </w:pPr>
      <w:r>
        <w:rPr>
          <w:rFonts w:ascii="Times New Roman" w:hAnsi="Times New Roman"/>
          <w:color w:val="000000"/>
          <w:sz w:val="24"/>
        </w:rPr>
        <w:t>While VetriPath provides a secure offline client-side workbook, subsequent iterations can integrate standard external extensions:</w:t>
      </w:r>
    </w:p>
    <w:p>
      <w:pPr>
        <w:pStyle w:val="ListBullet"/>
        <w:spacing w:line="360" w:lineRule="auto" w:after="80"/>
      </w:pPr>
      <w:r>
        <w:rPr>
          <w:rFonts w:ascii="Times New Roman" w:hAnsi="Times New Roman"/>
          <w:color w:val="000000"/>
          <w:sz w:val="24"/>
        </w:rPr>
        <w:t>Cloud Synchronization Adapter: Integrate Google Drive REST APIs to back up LocalStorage databases across devices dynamically when connection is available.</w:t>
      </w:r>
    </w:p>
    <w:p>
      <w:pPr>
        <w:pStyle w:val="ListBullet"/>
        <w:spacing w:line="360" w:lineRule="auto" w:after="80"/>
      </w:pPr>
      <w:r>
        <w:rPr>
          <w:rFonts w:ascii="Times New Roman" w:hAnsi="Times New Roman"/>
          <w:color w:val="000000"/>
          <w:sz w:val="24"/>
        </w:rPr>
        <w:t>AI-Based Practice Routing: Implement client-side machine learning templates to evaluate historical incorrect logs, routing topics dynamically according to candidate weak points.</w:t>
      </w:r>
    </w:p>
    <w:p>
      <w:pPr>
        <w:pStyle w:val="ListBullet"/>
        <w:spacing w:line="360" w:lineRule="auto" w:after="80"/>
      </w:pPr>
      <w:r>
        <w:rPr>
          <w:rFonts w:ascii="Times New Roman" w:hAnsi="Times New Roman"/>
          <w:color w:val="000000"/>
          <w:sz w:val="24"/>
        </w:rPr>
        <w:t>WebRTC Assessment Rooms: Create serverless browser peer-to-peer visual evaluation environments, allowing peer evaluations during mock rounds.</w:t>
      </w:r>
    </w:p>
    <w:p>
      <w:pPr>
        <w:pStyle w:val="ListBullet"/>
        <w:spacing w:line="360" w:lineRule="auto" w:after="80"/>
      </w:pPr>
      <w:r>
        <w:rPr>
          <w:rFonts w:ascii="Times New Roman" w:hAnsi="Times New Roman"/>
          <w:color w:val="000000"/>
          <w:sz w:val="24"/>
        </w:rPr>
        <w:t>Educator Progress Tracking: Integrate JSON export capabilities, allowing candidates to export encrypted training metrics to guide reviews.</w:t>
      </w:r>
    </w:p>
    <w:p>
      <w:pPr>
        <w:keepNext/>
        <w:spacing w:before="320" w:after="160"/>
      </w:pPr>
      <w:r>
        <w:rPr>
          <w:rFonts w:ascii="Times New Roman" w:hAnsi="Times New Roman"/>
          <w:b/>
          <w:color w:val="000000"/>
          <w:sz w:val="24"/>
        </w:rPr>
        <w:t>6.2. Conclusion</w:t>
      </w:r>
    </w:p>
    <w:p>
      <w:pPr>
        <w:spacing w:line="360" w:lineRule="auto" w:after="120"/>
      </w:pPr>
      <w:r>
        <w:rPr>
          <w:rFonts w:ascii="Times New Roman" w:hAnsi="Times New Roman"/>
          <w:color w:val="000000"/>
          <w:sz w:val="24"/>
        </w:rPr>
        <w:t>In conclusion, the developed VetriPath workstation successfully meets the criteria of a secure, serverless, offline-first career prep workstation. By implementing a dual-architecture deployment layout, it runs natively on mobile devices to block recording tools, while running responsively as a web portal to adapt to candidate screen configurations. The localized JSON database cache provides latency-free, zero-maintenance data storage. The cheating protection suite successfully blocks exam cheats through keyboard command overrides and window blur events, guaranteeing mock test metrics legitimacy. This platform establishes a reliable, distraction-free preparation system, making it an excellent resource for candidates preparing for professional recruitments.</w:t>
      </w:r>
    </w:p>
    <w:sectPr w:rsidR="00FC693F" w:rsidRPr="0006063C" w:rsidSect="00034616">
      <w:head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anchor behindDoc="1" locked="0" layoutInCell="1" allowOverlap="1" simplePos="0" relativeHeight="0">
          <wp:simplePos x="0" y="0"/>
          <wp:positionH relativeFrom="page">
            <wp:posOffset>1463040</wp:posOffset>
          </wp:positionH>
          <wp:positionV relativeFrom="page">
            <wp:posOffset>3017520</wp:posOffset>
          </wp:positionV>
          <wp:extent cx="4572000" cy="4572000"/>
          <wp:wrapNone/>
          <wp:docPr id="2" name="Watermark"/>
          <wp:cNvGraphicFramePr/>
          <a:graphic xmlns:a="http://schemas.openxmlformats.org/drawingml/2006/main" xmlns:pic="http://schemas.openxmlformats.org/drawingml/2006/picture">
            <a:graphicData uri="http://schemas.openxmlformats.org/drawingml/2006/picture">
              <pic:pic>
                <pic:nvPicPr>
                  <pic:cNvPr id="0" name="faded_logo_watermark.png"/>
                  <pic:cNvPicPr/>
                </pic:nvPicPr>
                <pic:blipFill>
                  <a:blip r:embed="rId1"/>
                  <a:stretch>
                    <a:fillRect/>
                  </a:stretch>
                </pic:blipFill>
                <pic:spPr>
                  <a:xfrm>
                    <a:off x="0" y="0"/>
                    <a:ext cx="4572000" cy="457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